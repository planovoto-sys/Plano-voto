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nossovoto.org</w:t>
      </w:r>
    </w:p>
    <w:p>
      <w:pPr>
        <w:pStyle w:val="Subtitle"/>
        <w:jc w:val="center"/>
      </w:pPr>
      <w:r>
        <w:t>Documentacao de organizacao de pastas, diretorios e arquivos</w:t>
      </w:r>
    </w:p>
    <w:tbl>
      <w:tblPr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9300"/>
      </w:tblGrid>
      <w:tr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40"/>
            </w:pPr>
            <w:r>
              <w:rPr>
                <w:b/>
                <w:color w:val="1F4D78"/>
              </w:rPr>
              <w:t>Escopo deste PDF</w:t>
            </w:r>
          </w:p>
          <w:p>
            <w:r>
              <w:t>Inventario tecnico do repositorio Plano-voto: o que e front-end, o que e back-end, como as pastas se conectam e o que cada arquivo de primeira mao faz. Pastas geradas ou de dependencia sao resumidas para manter a documentacao util.</w:t>
            </w:r>
          </w:p>
        </w:tc>
      </w:tr>
    </w:tbl>
    <w:p/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500"/>
        <w:gridCol w:w="680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Campo</w:t>
            </w:r>
          </w:p>
        </w:tc>
        <w:tc>
          <w:tcPr>
            <w:tcW w:type="dxa" w:w="6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Valor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Projeto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plano-mvp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Versao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1.5.1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geracao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28/05/2026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Raiz local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C:\Users\Alexandre\Documents\GitHub\Plano-voto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 principal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React 19 + Vite + React Router + Firebase client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Back-end do projeto</w:t>
            </w:r>
          </w:p>
        </w:tc>
        <w:tc>
          <w:tcPr>
            <w:tcW w:type="dxa" w:w="6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 Functions + Firestore Rules/Indexes + Firebase managed services</w:t>
            </w:r>
          </w:p>
        </w:tc>
      </w:tr>
    </w:tbl>
    <w:p/>
    <w:p>
      <w:r>
        <w:br w:type="page"/>
      </w:r>
    </w:p>
    <w:p>
      <w:pPr>
        <w:pStyle w:val="Heading1"/>
      </w:pPr>
      <w:r>
        <w:t>1. Leitura rapida da organizacao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900"/>
        <w:gridCol w:w="2500"/>
        <w:gridCol w:w="490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Camada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Onde fica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Como pensar nela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 / PWA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src/, public/, index.html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Tudo que roda no navegador: React, CSS, service worker, assets e camada cliente de Firebase.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Back-end serverless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functions/index.js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 Node executado no Firebase Functions para operacoes sensiveis e transacionais.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Banco e seguranca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firestore.rules, firestore.indexes.json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Contrato de permissao e indices do Firestore; funciona como parte do back-end gerenciado.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Build/deploy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package.json, vite.config.js, firebase.json, vercel.json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Scripts, bundling, headers, rewrites e publicacao.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Documentacao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README.md, CHANGELOG.md, docs/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Explicacao humana e artefatos gerados para consulta.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Gerado/runtime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dist/, node_modules/, functions/node_modules/, *.log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Saida de build, dependencias e logs. Importante para rodar, mas nao e codigo-fonte de negocio.</w:t>
            </w:r>
          </w:p>
        </w:tc>
      </w:tr>
    </w:tbl>
    <w:p/>
    <w:p>
      <w:pPr>
        <w:pStyle w:val="Heading2"/>
      </w:pPr>
      <w:r>
        <w:t>1.1 Arvore principal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>Plano-voto/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src/                         Front-end React e logicas de UI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app/                       Roteamento principal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assets/                    Imagens e marca usadas pelo front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components/                Pecas reutilizaveis de interface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constants/                 Rotas, estados, cargos, textos legais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contexts/, hooks/, providers/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                           Estado global de usuario e hooks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pages/                     Telas completas da aplicacao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services/                  Camada cliente: Firebase, cache, votos, share, PWA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styles/                    CSS global, reset e Tailwind v4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  utils/                     Funcoes puras de apoio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public/                      Arquivos estaticos servidos pela PWA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functions/                   Back-end serverless Firebase Functions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docs/                        Documentacao e materiais gerados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dist/                        Build gerado pelo Vite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node_modules/                Dependencias instaladas</w:t>
      </w:r>
    </w:p>
    <w:p>
      <w:pPr>
        <w:spacing w:after="4"/>
        <w:ind w:left="198"/>
      </w:pPr>
      <w:r>
        <w:rPr>
          <w:rFonts w:ascii="Consolas" w:hAnsi="Consolas" w:eastAsia="Consolas"/>
          <w:color w:val="374151"/>
          <w:sz w:val="15"/>
        </w:rPr>
        <w:t xml:space="preserve">  *.json, *.js, *.md, .env*    Configuracao, deploy e metadados</w:t>
      </w:r>
    </w:p>
    <w:tbl>
      <w:tblPr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9300"/>
      </w:tblGrid>
      <w:tr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40"/>
            </w:pPr>
            <w:r>
              <w:rPr>
                <w:b/>
                <w:color w:val="1F4D78"/>
              </w:rPr>
              <w:t>Ponto importante</w:t>
            </w:r>
          </w:p>
          <w:p>
            <w:r>
              <w:t>A pasta src/services nao e back-end proprio: ela roda no front-end e apenas conversa com Firebase/Auth/Firestore/Functions, localStorage, canvas e service worker. O back-end escrito neste repositorio esta em functions/ e nas regras/indices Firestore.</w:t>
            </w:r>
          </w:p>
        </w:tc>
      </w:tr>
    </w:tbl>
    <w:p/>
    <w:p>
      <w:pPr>
        <w:pStyle w:val="Heading1"/>
      </w:pPr>
      <w:r>
        <w:t>2. Pastas do projeto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200"/>
        <w:gridCol w:w="1900"/>
        <w:gridCol w:w="520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Pasta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Classificacao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Organizacao / responsabilidade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 principal da aplicacao React. Contem telas, componentes, contexto de usuario, hooks, servicos de cliente, CSS e utilitarios.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src/app/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Camada de roteamento e inicializacao da experiencia dentro do React.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src/pages/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Telas completas acessadas por rota: login, estado, candidatos, meu plano, continuar plano e paginas legais.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src/components/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Componentes reutilizaveis, separados por dominio visual: feedback, selecao, navegacao, privacidade, compartilhamento, icones e layout.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src/services/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Front-end/service layer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Camada cliente que abstrai Firebase, cache local, candidatos, rascunho, compartilhamento, privacidade e PWA.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src/constants/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Front-end/data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Dados estaticos e configuracoes de fluxo usadas por varias telas.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src/styles/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Front-end/CSS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global, reset e entrada Tailwind.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src/utils/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Front-end/utils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Funcoes puras compartilhadas por telas, services e componentes.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Front-end/PWA static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Arquivos copiados diretamente para o build e servidos na raiz do site.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Back-end serverless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Cloud Functions Firebase em Node 20. Tem package separado e dependencias proprias.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Documentacao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manuais, assets de referencia e PDFs/DOCX gerados.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dist/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final do Vite. Deve ser recriado por npm run build, nao editado manualmente.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node_modules/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npm do front-end. Deve ser recriado por npm install.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functions/node_modules/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back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npm das Cloud Functions. Deve ser recriado com npm install dentro de functions/.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.git/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Controle de versao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Historico Git local. Nao e parte do app em producao.</w:t>
            </w:r>
          </w:p>
        </w:tc>
      </w:tr>
    </w:tbl>
    <w:p/>
    <w:p>
      <w:pPr>
        <w:pStyle w:val="Heading1"/>
      </w:pPr>
      <w:r>
        <w:t>3. Arquivos da raiz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.env.example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400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Modelo das variaveis VITE_* exigidas pelo front-end e nomes das Cloud Functions. Deve ser copiado para ambiente local sem valores sensiveis.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.env.local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 privado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373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privado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Arquivo local ignorado pelo Git com valores reais de Firebase/Vite. Nao deve ser compartilhado nem copiado para documentacao.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.gitignore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Git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277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 artefatos que nao devem entrar no repositorio: logs, node_modules, dist, arquivos .local e pastas de editor.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CHANGELOG.md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2.0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Registro historico de mudancas do projeto. Ajuda a entender evolucao de versoes e entregas.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README.md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Apresentacao do projeto, tecnologias, funcionalidades, screenshots e estrutura resumida.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package.json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Manifesto npm principal. Define app Vite/React, scripts dev/build/lint/deploy e dependencias de front-end.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package-lock.json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191.9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5476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Trava versoes exatas das dependencias do projeto principal para instalacoes reproduziveis.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index.html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Front/PWA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1.0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HTML base servido pelo Vite. Declara root React, manifest, icones, viewport, preconnect Firebase e script src/main.jsx.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 legado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714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Copia do manifesto PWA na raiz. O Vite normalmente publica a versao de public/manifest.json.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vite.config.js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403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 Vite com React, Tailwind, alias @ para src e limite de aviso de chunk.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eslint.config.js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787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 ESLint flat config para JS/JSX, React Hooks, React Refresh e regra de variaveis nao usadas.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Deploy Firebase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 Hosting, headers de seguranca/cache, rewrites SPA, origem de Functions e caminhos de Firestore rules/indexes.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vercel.json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Deploy Vercel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 rewrites para SPA e headers de seguranca/cache quando o app e publicado pela Vercel.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firestore.rules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Back/security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Regras de seguranca Firestore: users privados, candidatos publicos, choices publicas anonimizadas e colecoes administradas.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firestore.indexes.json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Back/data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783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Indices compostos para consultas/contagens em publicCandidateChoices por electionId, state e candidateIds.</w:t>
            </w:r>
          </w:p>
        </w:tc>
      </w:tr>
    </w:tbl>
    <w:p/>
    <w:p>
      <w:pPr>
        <w:pStyle w:val="Heading2"/>
      </w:pPr>
      <w:r>
        <w:t>3.1 Logs e saidas locais</w:t>
      </w:r>
    </w:p>
    <w:p>
      <w:r>
        <w:t>Os arquivos abaixo sao saidas de execucoes locais do Vite/Codex. Eles ajudam a depurar uma sessao, mas nao fazem parte da arquitetura do app e podem ser apagados quando nao forem mais necessarios.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800"/>
        <w:gridCol w:w="1200"/>
        <w:gridCol w:w="780"/>
        <w:gridCol w:w="720"/>
        <w:gridCol w:w="3800"/>
      </w:tblGrid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codex-docs-vite.err.log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codex-docs-vite.out.log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301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codex-vite-5174.err.log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codex-vite-5174.out.log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codex-vite-cardstudy.err.log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codex-vite-cardstudy.out.log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codex-vite-share.err.log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codex-vite-share.out.log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23.3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codex-vite-verify.err.log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126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codex-vite-verify.out.log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126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codex-vite.log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301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vite-5174.err.log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2.0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vite-5174.out.log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29.9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204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vite-dev-5174.err.log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126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vite-dev-5174.out.log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local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 de stdout/stderr de servidor Vite, teste visual ou execucao Codex local.</w:t>
            </w:r>
          </w:p>
        </w:tc>
      </w:tr>
    </w:tbl>
    <w:p/>
    <w:p>
      <w:pPr>
        <w:pStyle w:val="Heading1"/>
      </w:pPr>
      <w:r>
        <w:t>4. src/ - front-end React</w:t>
      </w:r>
    </w:p>
    <w:tbl>
      <w:tblPr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9300"/>
      </w:tblGrid>
      <w:tr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40"/>
            </w:pPr>
            <w:r>
              <w:rPr>
                <w:b/>
                <w:color w:val="1F4D78"/>
              </w:rPr>
              <w:t>Fluxo mental do front-end</w:t>
            </w:r>
          </w:p>
          <w:p>
            <w:r>
              <w:t>src/main.jsx inicializa a aplicacao, UserProvider prepara usuario/elegibilidade, App.jsx decide as rotas, pages/ monta telas completas, components/ fornece blocos reutilizaveis e services/ centraliza acesso a Firebase/localStorage/canvas/PWA.</w:t>
            </w:r>
          </w:p>
        </w:tc>
      </w:tr>
    </w:tbl>
    <w:p/>
    <w:p>
      <w:pPr>
        <w:pStyle w:val="Heading2"/>
      </w:pPr>
      <w:r>
        <w:t>4.1 Entrada, app, contexto e hooks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src\main.jsx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entry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618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Ponto inicial do React. Importa CSS global, instala debug, registra service worker e renderiza UserProvider + App.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src\app\App.jsx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router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7.2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Organiza lazy loading das paginas, loading inicial, roteamento, redirects por login/desktop e montagem fixa do PrivacyConsent.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src\providers\UserProvider.jsx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state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178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Provider global de usuario: Firebase Auth, documento users/{uid}, elegibilidade, migracao de usuario e filtro persistido.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src\contexts\UserContext.js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state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91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Cria o contexto React usado para disponibilizar usuario, elegibilidade, loading e filtro ativo.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src\hooks\useUser.js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hook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149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Hook fino que encapsula useContext(UserContext).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src\hooks\useDesktopExperience.js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 hook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807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 media query min-width: 768px para ativar experiencia publica desktop e reagir a resize.</w:t>
            </w:r>
          </w:p>
        </w:tc>
      </w:tr>
    </w:tbl>
    <w:p/>
    <w:p>
      <w:pPr>
        <w:pStyle w:val="Heading2"/>
      </w:pPr>
      <w:r>
        <w:t>4.2 pages/ - telas completas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src\pages\Login.jsx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login mobile/entrada: Google popup, feedback por FlowToast, merge do rascunho visitante e redirect.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src\pages\Login.css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259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 do login, marca, video placeholder, CTA principal e ajustes mobile/desktop.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src\pages\Home.jsx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170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selecao de estado. Filtra UFs, salva estado local/remoto, confirma troca quando ja existem escolhas e abre tour.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src\pages\EscolherCandidatos.jsx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27.9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739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escolha por cargo. Busca candidatos, aplica filtros, restaura rascunho, calcula destaques/tallies e persiste selecao.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src\pages\MeuPlano.jsx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17.9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456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resumo do plano. Junta draft local/remoto, detalhes dos candidatos, media de nota/viabilidade, login/logout e compartilhamento.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src\pages\MeuPlano.css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632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Estilo da tela Meu Plano: header, perfil, cards de resumo, listas de escolhas, convite de login e responsividade.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src\pages\ContinuarPlano.jsx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Resgata token de QR Code/desktop para celular, exige login, salva draft na conta e direciona para proxima etapa.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src\pages\ContinuarPlano.css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 do painel de continuar plano, estados de loading/erro e botoes.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src\pages\LegalPage.jsx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273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Renderiza paginas legais e landing Sobre Nos. Usa conteudo de constants/legalPages e CTAs para comecar/login.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src\pages\LegalPage.css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tela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16.5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904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Estilo da landing institucional e das paginas legais, incluindo hero, grids, secoes e breakpoints.</w:t>
            </w:r>
          </w:p>
        </w:tc>
      </w:tr>
    </w:tbl>
    <w:p/>
    <w:p>
      <w:pPr>
        <w:pStyle w:val="Heading2"/>
      </w:pPr>
      <w:r>
        <w:t>4.3 components/ - objetos reutilizaveis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src\components\selection\SelectBase.jsx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39.6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1134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Shell reutilizavel de selecao: busca, lista/grid, cards, coluna de rascunho, filtros, continuar, modais e navegacao.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src\components\selection\SelectBase.css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63.0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2874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Maior folha visual do fluxo de selecao: layout desktop/mobile, cards, header, filtros, rodape, sidebar e media queries.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src\components\selection\CandidateCard.jsx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353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Card de candidato com nome, partido, numero, nota, termometro de viabilidade, badges, modo compacto/detalhado e estado bloqueado.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src\components\navigation\BottomNavigation.jsx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181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Navegacao inferior/header das etapas. Le draft atual, calcula progresso e bloqueia etapas futuras quando faltam pre-requisitos.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src\components\navigation\BottomNavigation.css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16.1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713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Estilos da barra de etapas, icones, drawer/desktop variations, animacoes e breakpoints.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src\components\share\ShareChoicePanel.jsx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16.8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470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Painel/modal de compartilhamento: galeria arrastavel de templates, portal, acoes de compartilhar/salvar e status.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src\components\share\ShareChoicePanel.css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18.3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883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Estilos da galeria de artes, cards de preview, modal, acoes, dots e ajustes de altura/largura.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src\components\feedback\ConfirmModal.jsx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Modal generico de confirmacao/alerta com role dialog, titulo, mensagem, botoes e conteudo customizado.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src\components\feedback\ConfirmModal.css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Overlay, container, variacoes de tom, botoes e responsividade do ConfirmModal.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src\components\feedback\FlowToast.jsx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228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Toast simples com role=status para avisos de fluxo e mensagens temporarias.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src\components\feedback\FlowToast.css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Posicao, visual e keyframes de entrada/saida do FlowToast.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src\components\feedback\TourModal.jsx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Tour guiado: localiza elemento alvo, faz scrollIntoView, desenha destaque, tooltip e navegacao por passos.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src\components\feedback\TourModal.css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4.6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234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Overlay do tour, highlight box, tooltip, dots, animacoes fade e ajustes para telas pequenas.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src\components\privacy\PrivacyConsent.jsx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Banner de privacidade. Aceita cookies necessarios, expande detalhes e navega para personalizacao.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src\components\privacy\PrivacyConsent.css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 fixo do banner de privacidade, botoes e breakpoints mobile.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src\components\privacy\CookiePreferences.jsx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Tela/painel de switches de cookies: necessarios travados, opcionais editaveis, salvar/aceitar/recusar.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src\components\layout\AppFooter.jsx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Rodape institucional com links legais, contato e copyright.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src\components\layout\AppFooter.css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componente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Estilo responsivo do rodape institucional e variacao para conteudo scrollavel.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src\components\icons\AppIcons.jsx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Biblioteca local de icones SVG: menu, info, clear, share, copy, download, search, filter, chevron, check, back e options.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src\components\icons\ChanceFlame.jsx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UI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556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Componente de imagem para a chama da marca, reutilizado em loading, login, header e cards.</w:t>
            </w:r>
          </w:p>
        </w:tc>
      </w:tr>
    </w:tbl>
    <w:p/>
    <w:p>
      <w:pPr>
        <w:pStyle w:val="Heading2"/>
      </w:pPr>
      <w:r>
        <w:t>4.4 constants/ - dados e rotas estaticas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src\constants\ballot.js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Constantes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57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ID da eleicao, nomes das Functions, versao do schema, rotas do fluxo, minimos por cargo e aliases legados.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src\constants\candidateRoutes.js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Constantes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749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 as rotas/titulos/chaves usadas para renderizar EscolherCandidatos para deputado e senadores.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src\constants\candidates.js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Constantes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385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Filtros da lista de candidatos e medias usadas na formula de viabilidade por cargo.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src\constants\states.js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Constantes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Lista oficial de UFs brasileiras usadas no Home, filtros e normalizacao.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src\constants\legalPages.js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Conteudo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21.7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255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Textos estruturados das paginas de cookies, privacidade, LGPD e informacoes institucionais.</w:t>
            </w:r>
          </w:p>
        </w:tc>
      </w:tr>
    </w:tbl>
    <w:p/>
    <w:p>
      <w:pPr>
        <w:pStyle w:val="Heading2"/>
      </w:pPr>
      <w:r>
        <w:t>4.5 services/ - camada cliente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src\services\firebase\firebase.js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1.6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Inicializa Firebase client com VITE_*, fallback local, Firestore, Auth, Functions e GoogleAuthProvider.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src\services\voting\votingService.js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36.8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1013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Nucleo do rascunho/voto no cliente: localStorage, normalizacao de draft, publicCandidateChoices, handoff, recibos e callables.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src\services\candidates\candidateService.js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467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Busca candidatos/partidos no Firestore, enriquece notas, cacheia dados e calcula contagens agregadas por candidato/estado.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src\services\share\shareCardService.js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24.5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678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Gera analise, textos e imagens canvas 1080x1350 para compartilhar o plano; suporta Web Share, download e clipboard.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src\services\privacy\privacyPreferences.js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Le e grava preferencias de privacidade/cookies em localStorage, incluindo migracao do consentimento legado.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src\services\pwa\registerServiceWorker.js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Servico PWA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693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Registra /sw.js apenas em producao e agenda update do service worker a cada 1 hora.</w:t>
            </w:r>
          </w:p>
        </w:tc>
      </w:tr>
    </w:tbl>
    <w:p/>
    <w:p>
      <w:pPr>
        <w:pStyle w:val="Heading2"/>
      </w:pPr>
      <w:r>
        <w:t>4.6 styles/, utils/ e assets/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src\styles\global.css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global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21.2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1092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Tokens e layout base da aplicacao: containers, loading, telas, utilitarios nv-*, cores e responsividade geral.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src\styles\reset.css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global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Reset estrutural, box sizing, altura de app, foco visivel, touch behavior e prefers-reduced-motion.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src\styles\tailwind.css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CSS global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Entrada do Tailwind CSS v4 e tokens/compatibilidades usados pelo Vite.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src\utils\candidateMetrics.js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Utils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Funcoes puras de nota, chance, tons de card e dados de exibicao de candidato.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src\utils\debugFlow.js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Utils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156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Logs de fluxo com sanitizacao de dados sensiveis, historico local e ferramenta window.meuVotoDebug.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src\utils\search.js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Utils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293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Normalizacao de busca e estado para comparacoes sem acento e com casing consistente.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src\utils\state.js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Utils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Normaliza UFs/nomes de estados e extrai estado de candidatos a partir de campos variados.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src\assets\nossovoto-flame.svg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Asset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35.4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Vetor da chama usada na marca e no componente ChanceFlame.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src\assets\icone-fogo.png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Asset front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13.2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Icone raster de fogo usado como mascara/icone na navegacao e elementos visuais.</w:t>
            </w:r>
          </w:p>
        </w:tc>
      </w:tr>
    </w:tbl>
    <w:p/>
    <w:p>
      <w:pPr>
        <w:pStyle w:val="Heading1"/>
      </w:pPr>
      <w:r>
        <w:t>5. public/ - estaticos e PWA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public\manifest.json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 static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714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Manifesto servido em /manifest.json: nome, icones, modo standalone, orientacao e cores da PWA.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public\sw.js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 static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99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worker: caches de app/static, fallback offline para navegacao e limpeza de caches antigos.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public\icons\vl-192.png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 asset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37.2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Icone 192x192 maskable/any para manifest, favicon e atalhos de instalacao.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public\icons\vl-512.png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 asset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296.5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Icone 512x512 maskable/any para instalacao PWA e lojas/launchers.</w:t>
            </w:r>
          </w:p>
        </w:tc>
      </w:tr>
    </w:tbl>
    <w:p/>
    <w:p>
      <w:pPr>
        <w:pStyle w:val="ListBullet"/>
        <w:spacing w:after="40"/>
      </w:pPr>
      <w:r>
        <w:t>public/ e copiado pelo Vite para a raiz do build; por isso public/manifest.json vira /manifest.json em producao.</w:t>
      </w:r>
    </w:p>
    <w:p>
      <w:pPr>
        <w:pStyle w:val="ListBullet"/>
        <w:spacing w:after="40"/>
      </w:pPr>
      <w:r>
        <w:t>public/sw.js roda no navegador como service worker. Ele nao e back-end, mas participa da disponibilidade offline e cache.</w:t>
      </w:r>
    </w:p>
    <w:p>
      <w:pPr>
        <w:pStyle w:val="ListBullet"/>
        <w:spacing w:after="40"/>
      </w:pPr>
      <w:r>
        <w:t>public/icons/ contem os icones declarados no manifest e usados por instalacao PWA.</w:t>
      </w:r>
    </w:p>
    <w:p>
      <w:pPr>
        <w:pStyle w:val="Heading1"/>
      </w:pPr>
      <w:r>
        <w:t>6. Back-end e dados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functions\package.json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 build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362 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Manifesto npm das Cloud Functions. Usa Node 20, firebase-admin, firebase-functions e scripts de deploy/lint.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functions\package-lock.json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 build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112.4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3025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Trava dependencias da pasta functions separadamente do front-end.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functions\index.js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 serverless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26.9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802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Cloud Functions callable: valida payloads, salva draft remoto legado, gera/resgata handoff, apaga dados e registra voto anonimo.</w:t>
            </w:r>
          </w:p>
        </w:tc>
      </w:tr>
    </w:tbl>
    <w:p/>
    <w:p>
      <w:pPr>
        <w:pStyle w:val="Heading2"/>
      </w:pPr>
      <w:r>
        <w:t>6.1 Funcoes exportadas em functions/index.js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600"/>
        <w:gridCol w:w="670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Function</w:t>
            </w:r>
          </w:p>
        </w:tc>
        <w:tc>
          <w:tcPr>
            <w:tcW w:type="dxa" w:w="6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Papel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saveBallotState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Salva ou reinicia o estado ativo do rascunho autenticado em transacao.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saveBallotStepSelection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 candidatos por cargo/estado e grava grupo de candidatos no draft remoto legado.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deleteUserElectionData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Remove draft/voto/elegibilidade legada e limpa campos do usuario.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createPlanHandoffToken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Cria token temporario e hash para continuar plano desktop -&gt; celular.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redeemPlanHandoffToken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 token unico/expiracao e devolve draft para salvar na conta.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castAnonymousVote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 elegibilidade, candidatos, estado e grava voto anonimo com recibo/auditoria/tallies.</w:t>
            </w:r>
          </w:p>
        </w:tc>
      </w:tr>
    </w:tbl>
    <w:p/>
    <w:p>
      <w:pPr>
        <w:pStyle w:val="Heading2"/>
      </w:pPr>
      <w:r>
        <w:t>6.2 Regras e indices Firestore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600"/>
        <w:gridCol w:w="670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6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Papel de back-end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firestore.rules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Controla quem le/escreve users, choiceConfig, publicCandidateChoices, candidatos, partidos, elections, votes, drafts, tallies e handoff tokens.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firestore.indexes.json</w:t>
            </w:r>
          </w:p>
        </w:tc>
        <w:tc>
          <w:tcPr>
            <w:tcW w:type="dxa" w:w="6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 suporte a consultas agregadas count() em publicCandidateChoices usadas para viabilidade.</w:t>
            </w:r>
          </w:p>
        </w:tc>
      </w:tr>
    </w:tbl>
    <w:p/>
    <w:p>
      <w:pPr>
        <w:pStyle w:val="Heading1"/>
      </w:pPr>
      <w:r>
        <w:t>7. docs/ - documentacao e artefatos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50"/>
        <w:gridCol w:w="1350"/>
        <w:gridCol w:w="780"/>
        <w:gridCol w:w="720"/>
        <w:gridCol w:w="4000"/>
      </w:tblGrid>
      <w:t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Area</w:t>
            </w:r>
          </w:p>
        </w:tc>
        <w:tc>
          <w:tcPr>
            <w:tcW w:type="dxa" w:w="7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Tam.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 que faz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docs\firestore-voting-model.md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tecnica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3.6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103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Explica o modelo Firestore para escolhas publicas, choiceDocId, contagem e limites de privacidade.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docs\assets\VL logo-source.png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Asset docs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5.3 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Arquivo de origem visual/logotipo guardado como referencia documental.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docs\generated-app-docs\build_documentation.py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43.2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835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 que gerou a documentacao tecnica visual anterior do app em DOCX/PDF.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docs\generated-app-docs\documentacao-app-nossovoto.docx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258.4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Versao editavel da documentacao tecnica visual/front-end criada anteriormente.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docs\generated-app-docs\documentacao-app-nossovoto.pdf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770.7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PDF da documentacao tecnica visual/front-end criada anteriormente.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docs\generated-app-docs\pdf-contact-sheet.png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 docs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590.8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Folha de contato usada para revisar visualmente o PDF anterior.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docs\generated-app-docs\build_structure_documentation.py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47.1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1148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Este script: gera a documentacao de organizacao de pastas e arquivos.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docs\generated-app-docs\documentacao-estrutura-diretorios-nossovoto.docx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53.3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Versao editavel desta documentacao de organizacao de pastas e arquivos.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docs\generated-app-docs\documentacao-estrutura-diretorios-nossovoto.pdf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 geradas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513.1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PDF final desta documentacao de organizacao de pastas e arquivos.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docs\generated-app-docs\structure-pdf-contact-sheet.png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 docs</w:t>
            </w:r>
          </w:p>
        </w:tc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538.9 KB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Folha de contato usada para revisar visualmente este PDF.</w:t>
            </w:r>
          </w:p>
        </w:tc>
      </w:tr>
    </w:tbl>
    <w:p/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200"/>
        <w:gridCol w:w="1900"/>
        <w:gridCol w:w="520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Pasta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Classificacao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Organizacao / responsabilidade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docs/assets/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Assets docs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Imagens de referencia usadas em documentacao ou identidade visual.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Scripts, DOCX/PDF, screenshots e paginas rasterizadas usados para criar e validar documentacoes.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docs/generated-app-docs/screenshots/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QA/gerado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Capturas do app local usadas na documentacao tecnica visual anterior.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docs/generated-app-docs/pdf_pages/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QA/gerado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Paginas PNG geradas a partir do PDF para revisao visual.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docs/generated-app-docs/structure_pdf_pages/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QA/gerado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Paginas PNG geradas a partir deste PDF de estrutura para revisao visual.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docs/generated-app-docs/rendered/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QA/gerado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Saidas antigas do fluxo de render/validacao quando disponiveis.</w:t>
            </w:r>
          </w:p>
        </w:tc>
      </w:tr>
    </w:tbl>
    <w:p/>
    <w:p>
      <w:pPr>
        <w:pStyle w:val="Heading1"/>
      </w:pPr>
      <w:r>
        <w:t>8. Como a organizacao se conecta</w:t>
      </w:r>
    </w:p>
    <w:p>
      <w:pPr>
        <w:pStyle w:val="Heading2"/>
      </w:pPr>
      <w:r>
        <w:t>8.1 Cadeia de inicializacao</w:t>
      </w:r>
    </w:p>
    <w:p>
      <w:pPr>
        <w:pStyle w:val="ListNumber"/>
        <w:spacing w:after="40"/>
      </w:pPr>
      <w:r>
        <w:t>index.html entrega um div#root e carrega /src/main.jsx.</w:t>
      </w:r>
    </w:p>
    <w:p>
      <w:pPr>
        <w:pStyle w:val="ListNumber"/>
        <w:spacing w:after="40"/>
      </w:pPr>
      <w:r>
        <w:t>src/main.jsx importa CSS base, registra debug/PWA e monta UserProvider ao redor de App.</w:t>
      </w:r>
    </w:p>
    <w:p>
      <w:pPr>
        <w:pStyle w:val="ListNumber"/>
        <w:spacing w:after="40"/>
      </w:pPr>
      <w:r>
        <w:t>UserProvider escuta Firebase Auth, carrega users/{uid}, eligibility e expõe dados por UserContext.</w:t>
      </w:r>
    </w:p>
    <w:p>
      <w:pPr>
        <w:pStyle w:val="ListNumber"/>
        <w:spacing w:after="40"/>
      </w:pPr>
      <w:r>
        <w:t>App.jsx decide se mostra Login, Sobre Nos, Home, fluxo de candidatos, Meu Plano ou Continuar Plano.</w:t>
      </w:r>
    </w:p>
    <w:p>
      <w:pPr>
        <w:pStyle w:val="ListNumber"/>
        <w:spacing w:after="40"/>
      </w:pPr>
      <w:r>
        <w:t>As pages chamam services/ para salvar estado, buscar candidatos, ler draft, gerar QR/share e tratar erros.</w:t>
      </w:r>
    </w:p>
    <w:p>
      <w:pPr>
        <w:pStyle w:val="ListNumber"/>
        <w:spacing w:after="40"/>
      </w:pPr>
      <w:r>
        <w:t>components/ recebe props das pages e concentra comportamento visual reutilizavel.</w:t>
      </w:r>
    </w:p>
    <w:p>
      <w:pPr>
        <w:pStyle w:val="Heading2"/>
      </w:pPr>
      <w:r>
        <w:t>8.2 Fronteira front-end x back-end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400"/>
        <w:gridCol w:w="2100"/>
        <w:gridCol w:w="480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Item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Classificacao correta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Motivo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src/pages, src/components, src/styles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Renderizam telas, estados visuais, CSS e interacoes no navegador.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src/services/firebase/candidates/voting/share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 service layer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 cliente. Chama Firebase/Firestore/Functions e usa browser APIs.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public/sw.js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Front-end/PWA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Roda no navegador como service worker e controla cache offline.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functions/index.js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Back-end serverless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Executa no Firebase Functions com firebase-admin e transacoes seguras.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firestore.rules/indexes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Back-end gerenciado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 seguranca e estrutura de consulta no Firestore.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firebase.json/vercel.json/vite.config.js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Infra/config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Nao e regra de negocio direta; controla build, deploy, cache e headers.</w:t>
            </w:r>
          </w:p>
        </w:tc>
      </w:tr>
    </w:tbl>
    <w:p/>
    <w:p>
      <w:pPr>
        <w:pStyle w:val="Heading2"/>
      </w:pPr>
      <w:r>
        <w:t>8.3 Onde editar cada tipo de coisa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900"/>
        <w:gridCol w:w="6400"/>
      </w:tblGrid>
      <w:t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Quero mudar...</w:t>
            </w:r>
          </w:p>
        </w:tc>
        <w:tc>
          <w:tcPr>
            <w:tcW w:type="dxa" w:w="6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Arquivo/pasta mais provavel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Nova rota ou redirect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src/app/App.jsx e src/constants/ballot.js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estado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src/pages/Home.jsx e src/components/selection/SelectBase.jsx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de candidatos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src/pages/EscolherCandidatos.jsx, SelectBase.jsx, CandidateCard.jsx e SelectBase.css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Tela Meu Plano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src/pages/MeuPlano.jsx, MeuPlano.css e ShareChoicePanel.*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Cards de candidato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src/components/selection/CandidateCard.jsx e SelectBase.css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Calculo de nota/chance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src/utils/candidateMetrics.js e src/services/candidates/candidateService.js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Persistencia de rascunho/voto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src/services/voting/votingService.js e functions/index.js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Login/dados de usuario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src/providers/UserProvider.jsx, src/pages/Login.jsx e firebase.js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Privacidade/cookies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privacyPreferences.js, PrivacyConsent.jsx, CookiePreferences.jsx e legalPages.js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PWA/cache/offline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public/sw.js, registerServiceWorker.js, public/manifest.json e index.html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Regras de leitura/escrita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firestore.rules e firestore.indexes.json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Deploy</w:t>
            </w:r>
          </w:p>
        </w:tc>
        <w:tc>
          <w:tcPr>
            <w:tcW w:type="dxa" w:w="6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firebase.json, vercel.json, package.json e functions/package.json</w:t>
            </w:r>
          </w:p>
        </w:tc>
      </w:tr>
    </w:tbl>
    <w:p/>
    <w:p>
      <w:pPr>
        <w:pStyle w:val="Heading1"/>
      </w:pPr>
      <w:r>
        <w:t>9. Inventario CSS e responsividade por arquivo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950"/>
        <w:gridCol w:w="700"/>
        <w:gridCol w:w="720"/>
        <w:gridCol w:w="900"/>
        <w:gridCol w:w="4030"/>
      </w:tblGrid>
      <w:tr>
        <w:tc>
          <w:tcPr>
            <w:tcW w:type="dxa" w:w="2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CSS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Linhas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@media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@keyframes</w:t>
            </w:r>
          </w:p>
        </w:tc>
        <w:tc>
          <w:tcPr>
            <w:tcW w:type="dxa" w:w="40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Responsabilidade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src\styles\global.css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1092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Base visual, loading, containers, utilitarios e tokens globais.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src\styles\reset.css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Reset, acessibilidade de foco, touch e reduced motion.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src\styles\tailwind.css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Entrada Tailwind e tokens iniciais.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src\pages\Login.css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259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Login e CTA inicial.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src\pages\ContinuarPlano.css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Painel de handoff QR.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src\pages\LegalPage.css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904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Landing Sobre Nos e paginas legais.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src\pages\MeuPlano.css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632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Resumo do plano e perfil.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src\components\selection\SelectBase.css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2874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Layout principal de selecao, responsividade mais complexa e cards.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src\components\navigation\BottomNavigation.css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713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Barra de etapas, drawer e estados ativo/completo/futuro.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src\components\share\ShareChoicePanel.css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883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Modal/galeria de compartilhamento.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src\components\feedback\ConfirmModal.css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155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Modais de confirmacao.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src\components\feedback\FlowToast.css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Toast e animacoes.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src\components\feedback\TourModal.css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234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Tour guiado e highlight.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src\components\privacy\PrivacyConsent.css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123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Banner de privacidade.</w:t>
            </w:r>
          </w:p>
        </w:tc>
      </w:tr>
      <w:t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src\components\layout\AppFooter.css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Rodape institucional.</w:t>
            </w:r>
          </w:p>
        </w:tc>
      </w:tr>
    </w:tbl>
    <w:p/>
    <w:p>
      <w:pPr>
        <w:pStyle w:val="Heading1"/>
      </w:pPr>
      <w:r>
        <w:t>10. Pastas geradas, dependencias e cuidados</w:t>
      </w:r>
    </w:p>
    <w:tbl>
      <w:tblPr>
        <w:tblStyle w:val="TableGrid"/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200"/>
        <w:gridCol w:w="1900"/>
        <w:gridCol w:w="520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Pasta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Classificacao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Organizacao / responsabilidade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dist/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Resultado de npm run build. Publicado em hosting, mas nao deve ser editado manualmente.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node_modules/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front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Pacotes npm instalados para o app principal. Pode ser recriado com npm install.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functions/node_modules/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back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Pacotes npm usados pelas Cloud Functions. Pode ser recriado dentro de functions/.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*.log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Logs locais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Saidas de servidores/execucoes locais. Servem para debug, nao para codigo-fonte.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docs/generated-app-docs/pdf_pages/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 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Imagens rasterizadas para revisar PDFs. Podem ser regeneradas.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docs/generated-app-docs/structure_pdf_pages/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 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Imagens rasterizadas desta documentacao de estrutura. Podem ser regeneradas.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docs/generated-app-docs/screenshots/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QA gerado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Capturas do app usadas como evidencia visual nas documentacoes.</w:t>
            </w:r>
          </w:p>
        </w:tc>
      </w:tr>
    </w:tbl>
    <w:p/>
    <w:tbl>
      <w:tblPr>
        <w:tblW w:type="dxa" w:w="9300"/>
        <w:jc w:val="lef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9300"/>
      </w:tblGrid>
      <w:tr>
        <w:tc>
          <w:tcPr>
            <w:tcW w:type="dxa" w:w="9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after="40"/>
            </w:pPr>
            <w:r>
              <w:rPr>
                <w:b/>
                <w:color w:val="1F4D78"/>
              </w:rPr>
              <w:t>Cuidados praticos</w:t>
            </w:r>
          </w:p>
          <w:p>
            <w:r>
              <w:t>Nao coloque valores de .env.local em docs ou commits. Para alterar negocio, edite src/ e functions/; para alterar build/deploy, edite os arquivos de configuracao da raiz; para alterar visual, procure primeiro CSS do componente ou da page responsavel.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7"/>
        <w:sz w:val="16"/>
      </w:rPr>
      <w:t>Gerado em 28/05/2026 | Repositorio local Plano-voto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7"/>
        <w:sz w:val="16"/>
      </w:rPr>
      <w:t>nossovoto.org | Organizacao de pastas e arquivos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Calibri"/>
      <w:i/>
      <w:iCs/>
      <w:color w:val="5B6577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