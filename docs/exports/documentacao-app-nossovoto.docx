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BD6400"/>
          <w:sz w:val="36"/>
        </w:rPr>
        <w:t>nossovoto.org</w:t>
      </w:r>
    </w:p>
    <w:p>
      <w:pPr>
        <w:pStyle w:val="Title"/>
        <w:jc w:val="center"/>
      </w:pPr>
      <w:r>
        <w:t>Documentacao tecnica e visual do app</w:t>
      </w:r>
    </w:p>
    <w:p>
      <w:pPr>
        <w:jc w:val="center"/>
      </w:pPr>
      <w:r>
        <w:rPr>
          <w:rFonts w:ascii="Calibri" w:hAnsi="Calibri"/>
          <w:color w:val="57575E"/>
          <w:sz w:val="26"/>
        </w:rPr>
        <w:t>Logicas de front-end, responsividade, transicoes, efeitos, telas, objetos, dados e fluxo de navegacao</w:t>
      </w:r>
    </w:p>
    <w:p/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r>
              <w:rPr>
                <w:rFonts w:ascii="Calibri" w:hAnsi="Calibri"/>
                <w:b/>
                <w:color w:val="111111"/>
                <w:sz w:val="21"/>
              </w:rPr>
              <w:t>Projeto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Calibri" w:hAnsi="Calibri"/>
                <w:color w:val="111111"/>
                <w:sz w:val="21"/>
              </w:rPr>
              <w:t>Plano-voto / nossovoto.org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r>
              <w:rPr>
                <w:rFonts w:ascii="Calibri" w:hAnsi="Calibri"/>
                <w:b/>
                <w:color w:val="111111"/>
                <w:sz w:val="21"/>
              </w:rPr>
              <w:t>Versao do package.json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Calibri" w:hAnsi="Calibri"/>
                <w:color w:val="111111"/>
                <w:sz w:val="21"/>
              </w:rPr>
              <w:t>1.5.1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r>
              <w:rPr>
                <w:rFonts w:ascii="Calibri" w:hAnsi="Calibri"/>
                <w:b/>
                <w:color w:val="111111"/>
                <w:sz w:val="21"/>
              </w:rPr>
              <w:t>Stack principal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Calibri" w:hAnsi="Calibri"/>
                <w:color w:val="111111"/>
                <w:sz w:val="21"/>
              </w:rPr>
              <w:t>React 19, Vite 7, Firebase, React Router, CSS modular por tela/componente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r>
              <w:rPr>
                <w:rFonts w:ascii="Calibri" w:hAnsi="Calibri"/>
                <w:b/>
                <w:color w:val="111111"/>
                <w:sz w:val="21"/>
              </w:rPr>
              <w:t>Data da documentacao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Calibri" w:hAnsi="Calibri"/>
                <w:color w:val="111111"/>
                <w:sz w:val="21"/>
              </w:rPr>
              <w:t>28/05/2026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F2F4F7"/>
          </w:tcPr>
          <w:p>
            <w:r>
              <w:rPr>
                <w:rFonts w:ascii="Calibri" w:hAnsi="Calibri"/>
                <w:b/>
                <w:color w:val="111111"/>
                <w:sz w:val="21"/>
              </w:rPr>
              <w:t>Verificacao executada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Calibri" w:hAnsi="Calibri"/>
                <w:color w:val="111111"/>
                <w:sz w:val="21"/>
              </w:rPr>
              <w:t>npm run build concluido com sucesso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57575E"/>
          <w:sz w:val="20"/>
        </w:rPr>
        <w:t>Escopo: esta documentacao descreve o estado atual do codigo local e nao substitui revisao juridica, eleitoral ou de seguranca.</w:t>
      </w:r>
    </w:p>
    <w:p>
      <w:r>
        <w:br w:type="page"/>
      </w:r>
    </w:p>
    <w:p>
      <w:pPr>
        <w:pStyle w:val="Heading1"/>
      </w:pPr>
      <w:r>
        <w:t>1. Visao geral</w:t>
      </w:r>
    </w:p>
    <w:p>
      <w:r>
        <w:t>O app e um PWA de planejamento de voto. O usuario escolhe estado, monta um rascunho com deputado federal e senadores, revisa o plano e pode salvar/compartilhar quando estiver autenticado. O codigo esta organizado para ter uma experiencia publica de exploracao em telas desktop e uma entrada mobile centrada em login/continuidade.</w:t>
      </w:r>
    </w:p>
    <w:p>
      <w:pPr>
        <w:pStyle w:val="ListBullet"/>
        <w:spacing w:after="80"/>
      </w:pPr>
      <w:r>
        <w:t>Produto: nossovoto.org, um fluxo guiado para organizar escolhas de voto por UF e cargo.</w:t>
      </w:r>
    </w:p>
    <w:p>
      <w:pPr>
        <w:pStyle w:val="ListBullet"/>
        <w:spacing w:after="80"/>
      </w:pPr>
      <w:r>
        <w:t>Front-end: React 19 com rotas lazy-loaded, React Router 7, hooks proprios e CSS por tela/componente.</w:t>
      </w:r>
    </w:p>
    <w:p>
      <w:pPr>
        <w:pStyle w:val="ListBullet"/>
        <w:spacing w:after="80"/>
      </w:pPr>
      <w:r>
        <w:t>Dados: Firebase Auth, Cloud Firestore, Callable Cloud Functions e cache local via localStorage.</w:t>
      </w:r>
    </w:p>
    <w:p>
      <w:pPr>
        <w:pStyle w:val="ListBullet"/>
        <w:spacing w:after="80"/>
      </w:pPr>
      <w:r>
        <w:t>PWA: manifest, service worker em producao, cache de shell, assets e fallback de navegacao.</w:t>
      </w:r>
    </w:p>
    <w:p>
      <w:pPr>
        <w:pStyle w:val="ListBullet"/>
        <w:spacing w:after="80"/>
      </w:pPr>
      <w:r>
        <w:t>Design: mobile-first ate 767px; layout amplo a partir de 768px; comportamento de escritorio completo a partir de 1024px.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5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Camada</w:t>
            </w:r>
          </w:p>
        </w:tc>
        <w:tc>
          <w:tcPr>
            <w:tcW w:type="dxa" w:w="25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Arquivos principais</w:t>
            </w:r>
          </w:p>
        </w:tc>
        <w:tc>
          <w:tcPr>
            <w:tcW w:type="dxa" w:w="53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Responsabilidade</w:t>
            </w:r>
          </w:p>
        </w:tc>
      </w:tr>
      <w:tr>
        <w:tc>
          <w:tcPr>
            <w:tcW w:type="dxa" w:w="1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Bootstrap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src/main.jsx, src/app/App.jsx</w:t>
            </w:r>
          </w:p>
        </w:tc>
        <w:tc>
          <w:tcPr>
            <w:tcW w:type="dxa" w:w="53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Carregar estilos globais, instalar debug, registrar PWA, montar provider e rotas.</w:t>
            </w:r>
          </w:p>
        </w:tc>
      </w:tr>
      <w:tr>
        <w:tc>
          <w:tcPr>
            <w:tcW w:type="dxa" w:w="1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Estado do usuario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UserProvider.jsx, UserContext.js, useUser.js</w:t>
            </w:r>
          </w:p>
        </w:tc>
        <w:tc>
          <w:tcPr>
            <w:tcW w:type="dxa" w:w="53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Sincronizar Firebase Auth, perfil Firestore, elegibilidade e filtro ativo.</w:t>
            </w:r>
          </w:p>
        </w:tc>
      </w:tr>
      <w:tr>
        <w:tc>
          <w:tcPr>
            <w:tcW w:type="dxa" w:w="1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Fluxo de voto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Home.jsx, EscolherCandidatos.jsx, MeuPlano.jsx</w:t>
            </w:r>
          </w:p>
        </w:tc>
        <w:tc>
          <w:tcPr>
            <w:tcW w:type="dxa" w:w="53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Estado, selecao por cargo, rascunho final, compartilhamento e login quando necessario.</w:t>
            </w:r>
          </w:p>
        </w:tc>
      </w:tr>
      <w:tr>
        <w:tc>
          <w:tcPr>
            <w:tcW w:type="dxa" w:w="1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Persistencia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votingService.js, candidateService.js</w:t>
            </w:r>
          </w:p>
        </w:tc>
        <w:tc>
          <w:tcPr>
            <w:tcW w:type="dxa" w:w="53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Normalizar rascunhos, salvar local/remoto, buscar candidatos, cachear listas e recalcular viabilidade.</w:t>
            </w:r>
          </w:p>
        </w:tc>
      </w:tr>
      <w:tr>
        <w:tc>
          <w:tcPr>
            <w:tcW w:type="dxa" w:w="1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Interface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SelectBase.jsx, CandidateCard.jsx, BottomNavigation.jsx, ShareChoicePanel.jsx</w:t>
            </w:r>
          </w:p>
        </w:tc>
        <w:tc>
          <w:tcPr>
            <w:tcW w:type="dxa" w:w="53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Objetos visuais reutilizaveis, navegacao, cards, filtros, modais e galeria de compartilhamento.</w:t>
            </w:r>
          </w:p>
        </w:tc>
      </w:tr>
      <w:tr>
        <w:tc>
          <w:tcPr>
            <w:tcW w:type="dxa" w:w="1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Infra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functions/index.js, firestore.rules, public/sw.js</w:t>
            </w:r>
          </w:p>
        </w:tc>
        <w:tc>
          <w:tcPr>
            <w:tcW w:type="dxa" w:w="53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Funcoes callable, regras de seguranca, tokens de handoff e cache offline.</w:t>
            </w:r>
          </w:p>
        </w:tc>
      </w:tr>
    </w:tbl>
    <w:p>
      <w:pPr>
        <w:pStyle w:val="Heading1"/>
      </w:pPr>
      <w:r>
        <w:t>2. Estrutura de pastas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5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Pasta/arquivo</w:t>
            </w:r>
          </w:p>
        </w:tc>
        <w:tc>
          <w:tcPr>
            <w:tcW w:type="dxa" w:w="68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Papel no app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src/app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Camada de roteamento e decisoes iniciais de entrada.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src/pages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Telas de login, landing/legal, selecao de estado, candidatos, meu plano e handoff.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src/components/selection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Base visual do fluxo de selecao e cards de candidatos.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src/components/feedback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Modal de confirmacao, toast de fluxo e tour guiado.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src/components/share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Painel e modal de compartilhamento, com templates de arte.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src/components/navigation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Navegacao inferior/mobile e navegacao de etapas no header/desktop.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src/services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Firebase, voto, candidatos, privacidade, PWA e arte de compartilhamento.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functions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Cloud Functions callable para voto, exclusao, token de continuidade e resgate.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public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Manifest, service worker e icones da PWA.</w:t>
            </w:r>
          </w:p>
        </w:tc>
      </w:tr>
      <w:tr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docs</w:t>
            </w:r>
          </w:p>
        </w:tc>
        <w:tc>
          <w:tcPr>
            <w:tcW w:type="dxa" w:w="6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Documentos tecnicos e artefatos gerados.</w:t>
            </w:r>
          </w:p>
        </w:tc>
      </w:tr>
    </w:tbl>
    <w:p>
      <w:pPr>
        <w:pStyle w:val="Heading1"/>
      </w:pPr>
      <w:r>
        <w:t>3. Bootstrap, loading e roteamento</w:t>
      </w:r>
    </w:p>
    <w:p>
      <w:r>
        <w:t>O ponto de entrada importa Tailwind, reset e CSS global, instala ferramentas de debug do fluxo, registra o service worker em producao e renderiza App dentro do UserProvider. O App usa lazy imports para as paginas e Suspense com uma tela de carregamento visual.</w:t>
      </w:r>
    </w:p>
    <w:p>
      <w:pPr>
        <w:pStyle w:val="CodeBlock"/>
      </w:pPr>
      <w:r>
        <w:t>main.jsx -&gt; installFlowDebugTools()</w:t>
      </w:r>
    </w:p>
    <w:p>
      <w:pPr>
        <w:pStyle w:val="CodeBlock"/>
      </w:pPr>
      <w:r>
        <w:t>main.jsx -&gt; registerPwaServiceWorker()</w:t>
      </w:r>
    </w:p>
    <w:p>
      <w:pPr>
        <w:pStyle w:val="CodeBlock"/>
      </w:pPr>
      <w:r>
        <w:t>main.jsx -&gt; &lt;UserProvider&gt;&lt;App /&gt;&lt;/UserProvider&gt;</w:t>
      </w:r>
    </w:p>
    <w:p>
      <w:pPr>
        <w:pStyle w:val="CodeBlock"/>
      </w:pPr>
      <w:r>
        <w:t>App.jsx  -&gt; BrowserRouter + Routes + Suspense + PrivacyConsent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2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Decisao</w:t>
            </w:r>
          </w:p>
        </w:tc>
        <w:tc>
          <w:tcPr>
            <w:tcW w:type="dxa" w:w="71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Como funciona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Intro visual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introReady so libera as rotas depois de 1500ms, evitando troca brusca entre estado de auth e primeira tela.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Preload de rotas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Depois que auth termina, requestIdleCallback pre-carrega Login ou Home/EscolherCandidatos/MeuPlano.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Desktop publico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useDesktopExperience considera min-width: 768px. Em desktop, a raiz mostra a landing Sobre e libera exploracao publica.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Mobile sem login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 raiz mostra Login. Rotas publicExplorationRoute redirecionam para / quando nao ha user e nao e desktop.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Retomada autenticada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AuthenticatedEntryRedirect le rascunho local/remoto, calcula progresso e navega para a proxima etapa.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Consentimento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PrivacyConsent e montado fora de Routes para aparecer sobre qualquer tela ate o aceite.</w:t>
            </w:r>
          </w:p>
        </w:tc>
      </w:tr>
    </w:tbl>
    <w:p>
      <w:pPr>
        <w:pStyle w:val="Heading1"/>
      </w:pPr>
      <w:r>
        <w:t>4. Mapa de rotas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Rota</w:t>
            </w:r>
          </w:p>
        </w:tc>
        <w:tc>
          <w:tcPr>
            <w:tcW w:type="dxa" w:w="26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Tela/componente</w:t>
            </w:r>
          </w:p>
        </w:tc>
        <w:tc>
          <w:tcPr>
            <w:tcW w:type="dxa" w:w="44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Regra de acesso/uso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Login ou Sobre ou redirect de rascunho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Mobile visitante: Login. Desktop: Sobre. Usuario logado: retoma proxima etapa.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/login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Login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Entrada Google, merge de rascunho visitante e retorno para rota original.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/home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Home + SelectBase home-state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Escolha de estado. Publica no desktop, autenticada no mobile.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/escolher-deputado-federal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EscolherCandidatos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Lista Deputado Federal e salva grupo deputado_federal.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/escolher-senadores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EscolherCandidatos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Lista Senadores unificada, minimo 2, salva senadores_1 e zera senadores_2 legado.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/meu-plano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MeuPlano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Resumo do rascunho, indicadores medios e compartilhamento quando completo/logado.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/continuar-plano/:token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ContinuarPlano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Resgata QR/token temporario e salva draft na conta autenticada.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/cookies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LegalPage cookies + CookiePreferences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Gerenciamento de preferencias de privacidade.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/politica-de-privacidade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LegalPage privacidade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Conteudo institucional/legal.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/lgpd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LegalPage LGPD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Conteudo institucional/legal.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/sobre-nos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LegalPage type=sobre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Landing de produto e explicacao do fluxo.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Rotas legadas</w:t>
            </w:r>
          </w:p>
        </w:tc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/meu-voto, /meuvoto, /resultado, /finalizacao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Redirecionam para /meu-plano via privateRedirect.</w:t>
            </w:r>
          </w:p>
        </w:tc>
      </w:tr>
    </w:tbl>
    <w:p>
      <w:pPr>
        <w:pStyle w:val="Heading1"/>
      </w:pPr>
      <w:r>
        <w:t>5. Modelo de dados e persistencia</w:t>
      </w:r>
    </w:p>
    <w:p>
      <w:r>
        <w:t>A entidade central do front-end e o BallotDraft: um rascunho normalizado que existe no localStorage para navegacao rapida e, quando o usuario faz login, e sincronizado com um documento publico aleatorio no Firestore.</w:t>
      </w:r>
    </w:p>
    <w:p>
      <w:pPr>
        <w:pStyle w:val="CodeBlock"/>
      </w:pPr>
      <w:r>
        <w:t>BallotDraft {</w:t>
      </w:r>
    </w:p>
    <w:p>
      <w:pPr>
        <w:pStyle w:val="CodeBlock"/>
      </w:pPr>
      <w:r>
        <w:t xml:space="preserve">  schema_version: 1,</w:t>
      </w:r>
    </w:p>
    <w:p>
      <w:pPr>
        <w:pStyle w:val="CodeBlock"/>
      </w:pPr>
      <w:r>
        <w:t xml:space="preserve">  election_id: "congresso-2026",</w:t>
      </w:r>
    </w:p>
    <w:p>
      <w:pPr>
        <w:pStyle w:val="CodeBlock"/>
      </w:pPr>
      <w:r>
        <w:t xml:space="preserve">  estado: "AC" | "SP" | null,</w:t>
      </w:r>
    </w:p>
    <w:p>
      <w:pPr>
        <w:pStyle w:val="CodeBlock"/>
      </w:pPr>
      <w:r>
        <w:t xml:space="preserve">  selections: { deputado_federal: [], senadores: [] },</w:t>
      </w:r>
    </w:p>
    <w:p>
      <w:pPr>
        <w:pStyle w:val="CodeBlock"/>
      </w:pPr>
      <w:r>
        <w:t xml:space="preserve">  candidate_groups: { deputado_federal: [], senadores_1: [], senadores_2: [] },</w:t>
      </w:r>
    </w:p>
    <w:p>
      <w:pPr>
        <w:pStyle w:val="CodeBlock"/>
      </w:pPr>
      <w:r>
        <w:t xml:space="preserve">  completed_steps: { deputado_federal: false, senadores_1: false, senadores_2: false },</w:t>
      </w:r>
    </w:p>
    <w:p>
      <w:pPr>
        <w:pStyle w:val="CodeBlock"/>
      </w:pPr>
      <w:r>
        <w:t xml:space="preserve">  updated_at: ISODate | null</w:t>
      </w:r>
    </w:p>
    <w:p>
      <w:pPr>
        <w:pStyle w:val="CodeBlock"/>
      </w:pPr>
      <w:r>
        <w:t>}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7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Objeto/colecao</w:t>
            </w:r>
          </w:p>
        </w:tc>
        <w:tc>
          <w:tcPr>
            <w:tcW w:type="dxa" w:w="66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Detalhe tecnico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localStorage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Prefixo meuvoto:congresso-2026. Guarda ballotDraft por usuario e visitor:local. Rascunhos expiram localmente apos 30 dias.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users/{uid}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Perfil minimo: nome, email, imagem, estado, role voter, schema_version e timestamps. Nao guarda a lista publica de candidatos.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users/{uid}/private/choiceConfig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Documento privado com choiceDocId aleatorio, usado para desvincular o UID do documento publico.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publicCandidateChoices/{choiceDocId}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Documento publico de contagem com electionId, state, candidateIds e updatedAt. Lido por count() para viabilidade.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candidatos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Fonte publica dos candidatos. O app tolera chaves legadas como Nome/Cargo/Partido e novas como nome/cargo/partido.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partidos_politicos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Usado para enriquecer candidatos ingressantes com nota partidaria quando a nota do candidato nao existe.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plan_handoff_tokens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Criado por Cloud Function; token e hasheado, expira em 10 minutos e e de uso unico.</w:t>
            </w:r>
          </w:p>
        </w:tc>
      </w:tr>
      <w:tr>
        <w:tc>
          <w:tcPr>
            <w:tcW w:type="dxa" w:w="2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votes/eligibility</w:t>
            </w:r>
          </w:p>
        </w:tc>
        <w:tc>
          <w:tcPr>
            <w:tcW w:type="dxa" w:w="6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Fluxo de voto confirmado passa por Cloud Function; elegibilidade impede voto duplicado e retorna recibo.</w:t>
            </w:r>
          </w:p>
        </w:tc>
      </w:tr>
    </w:tbl>
    <w:p>
      <w:pPr>
        <w:pStyle w:val="Heading2"/>
      </w:pPr>
      <w:r>
        <w:t>5.1 Viabilidade e notas</w:t>
      </w:r>
    </w:p>
    <w:p>
      <w:pPr>
        <w:pStyle w:val="ListBullet"/>
        <w:spacing w:after="80"/>
      </w:pPr>
      <w:r>
        <w:t>calculateCandidateChance limita o resultado entre 0 e 100 e usa round((selecoesAtivas / mediaVotosEleitos) * 100).</w:t>
      </w:r>
    </w:p>
    <w:p>
      <w:pPr>
        <w:pStyle w:val="ListBullet"/>
        <w:spacing w:after="80"/>
      </w:pPr>
      <w:r>
        <w:t>AVERAGE_ELECTED_VOTES_BY_OFFICE atualmente define 3 para deputado_federal e 3 para senadores.</w:t>
      </w:r>
    </w:p>
    <w:p>
      <w:pPr>
        <w:pStyle w:val="ListBullet"/>
        <w:spacing w:after="80"/>
      </w:pPr>
      <w:r>
        <w:t>getCandidateSystemScore prioriza nota_final/notaFinal/notaCandidato/Nota candidato e, se necessario, nota partidaria.</w:t>
      </w:r>
    </w:p>
    <w:p>
      <w:pPr>
        <w:pStyle w:val="ListBullet"/>
        <w:spacing w:after="80"/>
      </w:pPr>
      <w:r>
        <w:t>getCandidateTone transforma dados em estados visuais: success, danger, new, neutral ou visitor.</w:t>
      </w:r>
    </w:p>
    <w:p>
      <w:pPr>
        <w:pStyle w:val="ListBullet"/>
        <w:spacing w:after="80"/>
      </w:pPr>
      <w:r>
        <w:t>Cards bloqueados em modo visitante escondem indicadores personalizados e convidam o usuario a fazer login.</w:t>
      </w:r>
    </w:p>
    <w:p>
      <w:pPr>
        <w:pStyle w:val="Heading2"/>
      </w:pPr>
      <w:r>
        <w:t>5.2 Cache de candidatos e contagens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Cache</w:t>
            </w:r>
          </w:p>
        </w:tc>
        <w:tc>
          <w:tcPr>
            <w:tcW w:type="dxa" w:w="17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Janela fresca</w:t>
            </w:r>
          </w:p>
        </w:tc>
        <w:tc>
          <w:tcPr>
            <w:tcW w:type="dxa" w:w="17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Janela stale</w:t>
            </w:r>
          </w:p>
        </w:tc>
        <w:tc>
          <w:tcPr>
            <w:tcW w:type="dxa" w:w="36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Uso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Candidatos por cargo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12h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7 dias</w:t>
            </w:r>
          </w:p>
        </w:tc>
        <w:tc>
          <w:tcPr>
            <w:tcW w:type="dxa" w:w="3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Renderiza rapido com cache local e depois atualiza por rede quando necessario.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Partidos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12h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7 dias</w:t>
            </w:r>
          </w:p>
        </w:tc>
        <w:tc>
          <w:tcPr>
            <w:tcW w:type="dxa" w:w="3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Enriquece ingressantes com nota partidaria.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Tallies por candidato/estado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2 min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30 min</w:t>
            </w:r>
          </w:p>
        </w:tc>
        <w:tc>
          <w:tcPr>
            <w:tcW w:type="dxa" w:w="3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Evita count() repetido em cada interacao.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Contagens por estado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2 min</w:t>
            </w:r>
          </w:p>
        </w:tc>
        <w:tc>
          <w:tcPr>
            <w:tcW w:type="dxa" w:w="17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30 min</w:t>
            </w:r>
          </w:p>
        </w:tc>
        <w:tc>
          <w:tcPr>
            <w:tcW w:type="dxa" w:w="36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Base pronta para mostrar atividade agregada por UF.</w:t>
            </w:r>
          </w:p>
        </w:tc>
      </w:tr>
    </w:tbl>
    <w:p>
      <w:pPr>
        <w:pStyle w:val="Heading2"/>
      </w:pPr>
      <w:r>
        <w:t>5.3 Regras de seguranca</w:t>
      </w:r>
    </w:p>
    <w:p>
      <w:pPr>
        <w:pStyle w:val="ListBullet"/>
        <w:spacing w:after="80"/>
      </w:pPr>
      <w:r>
        <w:t>Somente o dono le users/{uid} e users/{uid}/private/choiceConfig; admin pode listar/alterar.</w:t>
      </w:r>
    </w:p>
    <w:p>
      <w:pPr>
        <w:pStyle w:val="ListBullet"/>
        <w:spacing w:after="80"/>
      </w:pPr>
      <w:r>
        <w:t>Candidatos e partidos sao publicos para leitura; escrita e restrita a admin.</w:t>
      </w:r>
    </w:p>
    <w:p>
      <w:pPr>
        <w:pStyle w:val="ListBullet"/>
        <w:spacing w:after="80"/>
      </w:pPr>
      <w:r>
        <w:t>publicCandidateChoices e publico para leitura, mas criacao/atualizacao exige que o choiceDocId pertenca ao usuario autenticado.</w:t>
      </w:r>
    </w:p>
    <w:p>
      <w:pPr>
        <w:pStyle w:val="ListBullet"/>
        <w:spacing w:after="80"/>
      </w:pPr>
      <w:r>
        <w:t>votes, audit_events e plan_handoff_tokens nao podem ser escritos diretamente pelo cliente.</w:t>
      </w:r>
    </w:p>
    <w:p>
      <w:pPr>
        <w:pStyle w:val="ListBullet"/>
        <w:spacing w:after="80"/>
      </w:pPr>
      <w:r>
        <w:t>Headers de deploy bloqueiam iframe via X-Frame-Options DENY, usam nosniff, Referrer-Policy restrita e Permissions-Policy sem camera/microfone/geolocalizacao.</w:t>
      </w:r>
    </w:p>
    <w:p>
      <w:pPr>
        <w:pStyle w:val="Heading1"/>
      </w:pPr>
      <w:r>
        <w:t>6. Telas e objetos visuais</w:t>
      </w:r>
    </w:p>
    <w:p>
      <w:r>
        <w:t>As telas foram documentadas observando codigo e capturas reais do app local. Os objetos abaixo sao os blocos que o usuario percebe e que o front-end controla como componentes.</w:t>
      </w:r>
    </w:p>
    <w:p>
      <w:pPr>
        <w:pStyle w:val="Heading2"/>
      </w:pPr>
      <w:r>
        <w:t>6.1 Landing / Sobre 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8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sobre-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7575E"/>
          <w:sz w:val="18"/>
        </w:rPr>
        <w:t>Tela Sobre em desktop: primeira experiencia publica e explicacao do produto.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Objeto</w:t>
            </w:r>
          </w:p>
        </w:tc>
        <w:tc>
          <w:tcPr>
            <w:tcW w:type="dxa" w:w="70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Logica/funcao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Header institucional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Marca com ChanceFlame, links de ancora e CTA de login. Em mobile inclui acao Voltar quando aplicavel.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Hero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Texto de valor, CTA comecar sem login e CTA login; no desktop o preview visual simula estado, deputado, senadores e rascunho.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Preview do produto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Cards estaticos usados como sinal visual do fluxo sem depender de dados reais.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Secoes Como funciona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Trio de passos: estado, rascunho, salvar/continuar.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Comparativo sem/com login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Mostra diferenca de permissao e valor entre visitante e conta autenticada.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Privacidade/celular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Explica rascunho local, conta e QR Code temporario.</w:t>
            </w:r>
          </w:p>
        </w:tc>
      </w:tr>
    </w:tbl>
    <w:p>
      <w:pPr>
        <w:pStyle w:val="Heading2"/>
      </w:pPr>
      <w:r>
        <w:t>6.2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7575E"/>
          <w:sz w:val="18"/>
        </w:rPr>
        <w:t>Login em viewport mobile: marca, card de video futuro e CTA principal.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Objeto</w:t>
            </w:r>
          </w:p>
        </w:tc>
        <w:tc>
          <w:tcPr>
            <w:tcW w:type="dxa" w:w="70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Estados e efeitos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Marca nossovoto.org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H1 acessivel com aria-label e icone ChanceFlame.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Video-card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Placeholder com botao play; hoje dispara FlowToast 'Video em breve.'.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Botao COMEÇAR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Chama signInWithPopup, bloqueia reentrancia via loginSubmitting e muda texto para ENTRANDO.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Merge de rascunho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Apos login, mergeVisitorBallotDraftIntoAccount salva o draft visitante na conta e limpa visitor:local.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Erros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FlowToast informa login indisponivel, falha Google ou merge local nao salvo.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Retorno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location.state.from define a rota de volta; fallback e /.</w:t>
            </w:r>
          </w:p>
        </w:tc>
      </w:tr>
    </w:tbl>
    <w:p>
      <w:pPr>
        <w:pStyle w:val="Heading2"/>
      </w:pPr>
      <w:r>
        <w:t>6.3 Selecao de estado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8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ome-e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7575E"/>
          <w:sz w:val="18"/>
        </w:rPr>
        <w:t>Selecao de estado em desktop: busca, grid e navegacao de etapas no header.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Objeto</w:t>
            </w:r>
          </w:p>
        </w:tc>
        <w:tc>
          <w:tcPr>
            <w:tcW w:type="dxa" w:w="70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Logica/funcao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SelectBase variant home-state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Reusa o motor de selecao com limite 1, autoAvancarAoSelecionar e copy reduzida para 'Estado'.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Busca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useDeferredValue + normalizeSearch filtram nome, sigla e nome completo.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Grid de estados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27 UFs de BRAZILIAN_STATES; cada card e um botao com nome e sigla.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Troca de estado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 ja existe draft com escolhas e o usuario troca UF, ConfirmModal alerta que selecoes atuais serao apagadas.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Persistencia visitante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saveVisitorBallotState grava localStorage. Usuario logado usa saveBallotState e documento publico.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Navegacao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Ao confirmar, navega para BALLOT_ROUTES.deputadoFederal com bypassVoteRedirect.</w:t>
            </w:r>
          </w:p>
        </w:tc>
      </w:tr>
    </w:tbl>
    <w:p>
      <w:pPr>
        <w:pStyle w:val="Heading2"/>
      </w:pPr>
      <w:r>
        <w:t>6.4 Selecao de candidatos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8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escolher-depu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7575E"/>
          <w:sz w:val="18"/>
        </w:rPr>
        <w:t>Lista de deputado federal: coluna de rascunho, busca, filtro e cards com termometro.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Objeto</w:t>
            </w:r>
          </w:p>
        </w:tc>
        <w:tc>
          <w:tcPr>
            <w:tcW w:type="dxa" w:w="70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Logica/funcao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Candidate flow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Duas areas no desktop: 'Meu Candidato' e 'Candidatos'. Em mobile vira fluxo vertical.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Busca de candidatos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Filtra por nome, partido e numero usando busca diferida para reduzir renders durante digitacao.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Filtro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Dropdown com Todos, Atuais, Novos e Selecionados; fecha em clique externo ou Escape.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Cards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CandidateCard recebe tone, selected, featuredMetrics, displayMode e estado bloqueado visitante.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Termometro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Barra horizontal com progresso por --thermometer-progress, ticks e label como META ATINGIDA, INTERESSANTE ou NOTA BAIXA.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Destaque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featuredCandidateId prioriza score &gt; 7, chance &gt; 0 e &lt; 100; desempata por chance, nota e nome.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Modais de decisao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Nota baixa pede MUDAR/MANTER; viabilidade 100 pede manter/trocar; duplicado impede repetir candidato em outra etapa.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Persistencia otimista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handleSelectionChange atualiza UI, salva draft, aplica delta local de tallies e depois tenta refresh do servidor.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Render incremental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Mostra os primeiros 80 candidatos e oferece 'Mostrar todos' para evitar carga inicial pesada.</w:t>
            </w:r>
          </w:p>
        </w:tc>
      </w:tr>
    </w:tbl>
    <w:p>
      <w:pPr>
        <w:pStyle w:val="Heading2"/>
      </w:pPr>
      <w:r>
        <w:t>6.5 Meu Plano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8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meu-plan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7575E"/>
          <w:sz w:val="18"/>
        </w:rPr>
        <w:t>Meu Plano em desktop: resumo, candidatos selecionados e convite de login/compartilhamento.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Objeto</w:t>
            </w:r>
          </w:p>
        </w:tc>
        <w:tc>
          <w:tcPr>
            <w:tcW w:type="dxa" w:w="70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Logica/funcao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Header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Avatar/perfil, marca central e botao de login/logout. O popover mostra nome e email/plano local.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Overview tiles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Estado, media de nota e media de viabilidade calculadas a partir dos candidatos escolhidos.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Choice sections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Deputado Federal e Senadores usam CandidateCard em modo summary e levam de volta para edicao.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EmptyChoiceCard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Quando falta cargo, mostra CTA 'Escolher' e explicacao curta.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Guest mode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Sem user.uid, mostra 'Entrar para compartilhar' e informa que o plano esta salvo no dispositivo.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ShareChoicePanel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So e liberado para usuario logado com deputado + 2 senadores + estado.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Detalhamento remoto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MeuPlano busca draft remoto e detalhes atualizados de candidatos/tallies; cai para snapshot local se falhar.</w:t>
            </w:r>
          </w:p>
        </w:tc>
      </w:tr>
    </w:tbl>
    <w:p>
      <w:pPr>
        <w:pStyle w:val="Heading2"/>
      </w:pPr>
      <w:r>
        <w:t>6.6 Continuar plano via QR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2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Estado</w:t>
            </w:r>
          </w:p>
        </w:tc>
        <w:tc>
          <w:tcPr>
            <w:tcW w:type="dxa" w:w="71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Comportamento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Sem login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Mostra painel 'Continuar plano' e CTA Fazer login; o QR nao autentica automaticamente.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Logado/carregando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Exibe loading com ChanceFlame enquanto redeemPlanHandoffToken e saveBallotDraftToAccount rodam.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Sucesso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Calcula getBallotProgress(savedDraft) e navega para a proxima etapa com FlowToast 'Plano carregado neste celular.'.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Erro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Informa que o QR expirou ou ja foi usado e mostra botao Voltar.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Seguranca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Token gerado com 32 bytes, armazenado como hash, TTL de 10 minutos e marcado como usado no resgate.</w:t>
            </w:r>
          </w:p>
        </w:tc>
      </w:tr>
    </w:tbl>
    <w:p>
      <w:pPr>
        <w:pStyle w:val="Heading1"/>
      </w:pPr>
      <w:r>
        <w:t>7. Componentes reutilizaveis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Componente</w:t>
            </w:r>
          </w:p>
        </w:tc>
        <w:tc>
          <w:tcPr>
            <w:tcW w:type="dxa" w:w="30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Responsabilidade</w:t>
            </w:r>
          </w:p>
        </w:tc>
        <w:tc>
          <w:tcPr>
            <w:tcW w:type="dxa" w:w="44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Detalhes de estado/interacao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SelectBase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Shell das telas de selecao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Controla selecionados, filtros, busca, modais, botao continuar, modo compacto/detalhado e layout desktop/mobile.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CandidateCard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Card de candidato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Calcula score, partido, numero, status visual, termometro, bloqueio visitante e acao selecionar/remover.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BottomNavigation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Etapas do voto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Mostra Estado, Deputados, Senadores e NossoVoto; desabilita etapas futuras conforme progresso do draft.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ConfirmModal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Dialogos de confirmacao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role=dialog, aria-modal, titulo por useId, variantes perigo/low-score/high-chance/login-required.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TourModal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Guia contextual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Localiza target por querySelector, scrollIntoView, highlight animado e tooltip top/bottom.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FlowToast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Mensagem temporaria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role=status com aria-live polite; animacao de entrada e saida.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ShareChoicePanel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Compartilhamento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Modal com galeria de templates, download de imagem canvas, copiar texto e Web Share API.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PrivacyConsent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Consentimento global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Banner fixo com detalhes expansivel, personalizacao em /cookies e aceite de somente necessarios.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CookiePreferences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Preferencias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Switches para analytics, personalizacao, marketing e uso comercial agregado; necessarios sempre ativos.</w:t>
            </w:r>
          </w:p>
        </w:tc>
      </w:tr>
      <w:tr>
        <w:tc>
          <w:tcPr>
            <w:tcW w:type="dxa" w:w="19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AppFooter</w:t>
            </w:r>
          </w:p>
        </w:tc>
        <w:tc>
          <w:tcPr>
            <w:tcW w:type="dxa" w:w="3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Rodape institucional</w:t>
            </w:r>
          </w:p>
        </w:tc>
        <w:tc>
          <w:tcPr>
            <w:tcW w:type="dxa" w:w="44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Links legais, contato e copyright dentro do scroll principal.</w:t>
            </w:r>
          </w:p>
        </w:tc>
      </w:tr>
    </w:tbl>
    <w:p>
      <w:pPr>
        <w:pStyle w:val="Heading2"/>
      </w:pPr>
      <w:r>
        <w:t>7.1 SelectBase por dentro</w:t>
      </w:r>
    </w:p>
    <w:p>
      <w:pPr>
        <w:pStyle w:val="ListBullet"/>
        <w:spacing w:after="80"/>
      </w:pPr>
      <w:r>
        <w:t>Usa DESKTOP_LAYOUT_QUERY em 1024px para decidir se mostra sidebar de rascunho, botao continuar desktop e grids mais amplos.</w:t>
      </w:r>
    </w:p>
    <w:p>
      <w:pPr>
        <w:pStyle w:val="ListBullet"/>
        <w:spacing w:after="80"/>
      </w:pPr>
      <w:r>
        <w:t>Sincroniza selecao inicial por assinatura de IDs + chance + score + destaque, evitando re-render inutil quando os mesmos candidatos permanecem.</w:t>
      </w:r>
    </w:p>
    <w:p>
      <w:pPr>
        <w:pStyle w:val="ListBullet"/>
        <w:spacing w:after="80"/>
      </w:pPr>
      <w:r>
        <w:t>Mostra/oculta o botao Continuar conforme selecao minima e direcao do scroll: subir revela, descer esconde.</w:t>
      </w:r>
    </w:p>
    <w:p>
      <w:pPr>
        <w:pStyle w:val="ListBullet"/>
        <w:spacing w:after="80"/>
      </w:pPr>
      <w:r>
        <w:t>Para senadores, permite selecionar mais de um, exige minimo 2 para navegar e mostra modal de substituicao quando limite explicito e atingido.</w:t>
      </w:r>
    </w:p>
    <w:p>
      <w:pPr>
        <w:pStyle w:val="ListBullet"/>
        <w:spacing w:after="80"/>
      </w:pPr>
      <w:r>
        <w:t>A UI de filtro fecha com pointerdown externo e Escape, melhorando comportamento de dropdown em desktop.</w:t>
      </w:r>
    </w:p>
    <w:p>
      <w:pPr>
        <w:pStyle w:val="Heading2"/>
      </w:pPr>
      <w:r>
        <w:t>7.2 CandidateCard por dentro</w:t>
      </w:r>
    </w:p>
    <w:p>
      <w:pPr>
        <w:pStyle w:val="ListBullet"/>
        <w:spacing w:after="80"/>
      </w:pPr>
      <w:r>
        <w:t>getSingleLineSize injeta variaveis CSS para reduzir textos longos como assessment sem quebrar o card.</w:t>
      </w:r>
    </w:p>
    <w:p>
      <w:pPr>
        <w:pStyle w:val="ListBullet"/>
        <w:spacing w:after="80"/>
      </w:pPr>
      <w:r>
        <w:t>A classe final combina tone, selected, summary, fire-featured, viability-complete, blocked, expandable e compact/detailed.</w:t>
      </w:r>
    </w:p>
    <w:p>
      <w:pPr>
        <w:pStyle w:val="ListBullet"/>
        <w:spacing w:after="80"/>
      </w:pPr>
      <w:r>
        <w:t>O termometro usa CSS custom properties para representar a porcentagem e evita recalcular geometria no DOM.</w:t>
      </w:r>
    </w:p>
    <w:p>
      <w:pPr>
        <w:pStyle w:val="ListBullet"/>
        <w:spacing w:after="80"/>
      </w:pPr>
      <w:r>
        <w:t>Em modo expandivel, o clique abre painel de detalhes; em modo selecao, o mesmo botao chama onSelect.</w:t>
      </w:r>
    </w:p>
    <w:p>
      <w:pPr>
        <w:pStyle w:val="ListBullet"/>
        <w:spacing w:after="80"/>
      </w:pPr>
      <w:r>
        <w:t>Campos personalizados bloqueados em visitante mostram insight de login em vez de nota/viabilidade real.</w:t>
      </w:r>
    </w:p>
    <w:p>
      <w:pPr>
        <w:pStyle w:val="Heading2"/>
      </w:pPr>
      <w:r>
        <w:t>7.3 Compartilhamento</w:t>
      </w:r>
    </w:p>
    <w:p>
      <w:pPr>
        <w:pStyle w:val="ListBullet"/>
        <w:spacing w:after="80"/>
      </w:pPr>
      <w:r>
        <w:t>Templates: resumo, completo, termometro e checklist. Cada um tem label, thumbnail, tag e descricao.</w:t>
      </w:r>
    </w:p>
    <w:p>
      <w:pPr>
        <w:pStyle w:val="ListBullet"/>
        <w:spacing w:after="80"/>
      </w:pPr>
      <w:r>
        <w:t>createShareAnalysis calcula media de nota, media de chance, perfil do plano e indicadores para a arte.</w:t>
      </w:r>
    </w:p>
    <w:p>
      <w:pPr>
        <w:pStyle w:val="ListBullet"/>
        <w:spacing w:after="80"/>
      </w:pPr>
      <w:r>
        <w:t>A imagem final e desenhada em canvas 1080x1350, com fundo, paineis, pills, barras de progresso e linhas de texto quebradas por largura.</w:t>
      </w:r>
    </w:p>
    <w:p>
      <w:pPr>
        <w:pStyle w:val="ListBullet"/>
        <w:spacing w:after="80"/>
      </w:pPr>
      <w:r>
        <w:t>shareTemplate tenta Web Share API com arquivo PNG; se o navegador nao aceitar arquivos, compartilha texto/url; se nao houver Web Share, copia texto.</w:t>
      </w:r>
    </w:p>
    <w:p>
      <w:pPr>
        <w:pStyle w:val="Heading1"/>
      </w:pPr>
      <w:r>
        <w:t>8. Responsividade e layout</w:t>
      </w:r>
    </w:p>
    <w:p>
      <w:r>
        <w:t>A base visual e mobile-first. O CSS global fixa o app como uma superficie controlada por --app-width e --app-height: 100dvh, enquanto breakpoints ampliam para tela cheia e reorganizam header, grids e navegacao.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2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Breakpoint</w:t>
            </w:r>
          </w:p>
        </w:tc>
        <w:tc>
          <w:tcPr>
            <w:tcW w:type="dxa" w:w="71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Mudanca principal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&lt;= 320px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Reduz gutter para 10px, fontes de header e dimensoes de CandidateCard para caber em aparelhos estreitos.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&lt;= 360px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Gutter 14px, botoes de header 40px, cards e badges menores.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&lt;= 420px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Gutter 18px e ajustes de tipografia; Login e Share modal reduzem paddings.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431px-767px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App deixa de ficar preso aos 430px e ocupa 100% da largura; ainda usa navegacao de rodape.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&gt;= 768px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Desktop/tablet: #root ocupa 100%, prototype-page vira grid header/main/footer, scrollbars finas aparecem, grids usam 2 colunas ou auto-fill.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&gt;= 1024px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Experiencia desktop completa: bottom nav footer some, navegacao de etapas vai ao header, sidebar de rascunho fica visivel e sticky em areas apropriadas.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&gt;= 1280px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Candidatos e estados ganham colunas maiores, gutters aumentam e header distribui marca/etapas/acoes com mais respiro.</w:t>
            </w:r>
          </w:p>
        </w:tc>
      </w:tr>
      <w:tr>
        <w:tc>
          <w:tcPr>
            <w:tcW w:type="dxa" w:w="22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&gt;= 1536px / 1920px</w:t>
            </w:r>
          </w:p>
        </w:tc>
        <w:tc>
          <w:tcPr>
            <w:tcW w:type="dxa" w:w="71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Gutters sobem por clamp para evitar conteudo estourado em monitores largos.</w:t>
            </w:r>
          </w:p>
        </w:tc>
      </w:tr>
    </w:tbl>
    <w:p>
      <w:pPr>
        <w:pStyle w:val="Heading2"/>
      </w:pPr>
      <w:r>
        <w:t>8.1 Padroes responsivos recorrentes</w:t>
      </w:r>
    </w:p>
    <w:p>
      <w:pPr>
        <w:pStyle w:val="ListBullet"/>
        <w:spacing w:after="80"/>
      </w:pPr>
      <w:r>
        <w:t>safe-area: rodape, modal de compartilhamento, tour e consentimento usam env(safe-area-inset-bottom/top).</w:t>
      </w:r>
    </w:p>
    <w:p>
      <w:pPr>
        <w:pStyle w:val="ListBullet"/>
        <w:spacing w:after="80"/>
      </w:pPr>
      <w:r>
        <w:t>Min-width defensivo: quase todos os containers importantes usam min-width: 0 para evitar overflow em grids/flex.</w:t>
      </w:r>
    </w:p>
    <w:p>
      <w:pPr>
        <w:pStyle w:val="ListBullet"/>
        <w:spacing w:after="80"/>
      </w:pPr>
      <w:r>
        <w:t>Grid adaptativo: cards usam repeat(auto-fill/auto-fit, minmax(min(100%, Xpx), 1fr)).</w:t>
      </w:r>
    </w:p>
    <w:p>
      <w:pPr>
        <w:pStyle w:val="ListBullet"/>
        <w:spacing w:after="80"/>
      </w:pPr>
      <w:r>
        <w:t>Header: mobile centraliza titulo e mostra icones; desktop adiciona marca a esquerda, progresso a direita e acoes no extremo.</w:t>
      </w:r>
    </w:p>
    <w:p>
      <w:pPr>
        <w:pStyle w:val="ListBullet"/>
        <w:spacing w:after="80"/>
      </w:pPr>
      <w:r>
        <w:t>Scroll: areas principais escondem scrollbar no mobile e mostram scrollbar fina no desktop.</w:t>
      </w:r>
    </w:p>
    <w:p>
      <w:pPr>
        <w:pStyle w:val="ListBullet"/>
        <w:spacing w:after="80"/>
      </w:pPr>
      <w:r>
        <w:t>Tipografia: o projeto evita letter-spacing negativo e usa variaveis/clamp em cards desktop para estabilidade visual.</w:t>
      </w:r>
    </w:p>
    <w:p>
      <w:pPr>
        <w:pStyle w:val="Heading2"/>
      </w:pPr>
      <w:r>
        <w:t>8.2 Navegacao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Contexto</w:t>
            </w:r>
          </w:p>
        </w:tc>
        <w:tc>
          <w:tcPr>
            <w:tcW w:type="dxa" w:w="70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Comportamento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Mobile/tablet ate 1023px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BottomNavigation e footer fixo: 4 itens com icones, altura 58px + safe-area.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Desktop &gt;=1024px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BottomNavigation placement header fica visivel; footer placement e escondido por --bottom-nav-height: 0.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Etapas futuras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Deputado exige estado; Senadores exige deputado; Meu Plano continua acessivel para revisao.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Indicador ativo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Classe is-active e pseudo-elemento/linha laranja marcam a etapa atual.</w:t>
            </w:r>
          </w:p>
        </w:tc>
      </w:tr>
      <w:tr>
        <w:tc>
          <w:tcPr>
            <w:tcW w:type="dxa" w:w="23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Rotas legadas</w:t>
            </w:r>
          </w:p>
        </w:tc>
        <w:tc>
          <w:tcPr>
            <w:tcW w:type="dxa" w:w="70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 navegacao considera aliases para meu voto/resultado/finalizacao como NossoVoto.</w:t>
            </w:r>
          </w:p>
        </w:tc>
      </w:tr>
    </w:tbl>
    <w:p>
      <w:pPr>
        <w:pStyle w:val="Heading1"/>
      </w:pPr>
      <w:r>
        <w:t>9. Transicoes, efeitos e estados visuais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Efeito</w:t>
            </w:r>
          </w:p>
        </w:tc>
        <w:tc>
          <w:tcPr>
            <w:tcW w:type="dxa" w:w="25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Onde aparece</w:t>
            </w:r>
          </w:p>
        </w:tc>
        <w:tc>
          <w:tcPr>
            <w:tcW w:type="dxa" w:w="48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Implementacao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Loading intro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App, SelectBase, MeuPlano, ContinuarPlano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ChanceFlame central com drop-shadow; CSS possui keyframes loadingSpin, loadingPulse, loadingSweep e loadingInnerSweep, embora partes de ring/scan estejam desativadas.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Reduced motion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reset.css e global.css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prefers-reduced-motion zera duracao de animacoes/transicoes e remove animacoes do loading.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Toast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FlowToast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Anima flowToastIn em 180ms e flowToastOut depois de 3s; posicao fixa no topo com safe-area.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Tour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TourModal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Overlay fade-in/fade-out 0.4s, caixa de highlight com transicao all 0.45s e tooltip reposicionado por targetRect.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Filtro candidatos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SelectBase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Chevron gira 180deg; dropdown abre/fecha com estado candidateFilterOpen.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Continuar flutuante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SelectBase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Shell fixo com transicao de opacity/transform/visibility; aparece ao atingir selecao minima ou subir scroll.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Cards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StateCard/CandidateCard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Hover/active usam transform translateY(-1px) ou scale(0.99) e box-shadow em 160ms.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Termometro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CandidateCard + CSS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Fill usa largura/progresso por variavel; estado featured/complete/tone muda cor e badge.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Compartilhamento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ShareChoicePanel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Modal fixo com backdrop blur, slides por transform/opacity/filter e botoes com active scale.</w:t>
            </w:r>
          </w:p>
        </w:tc>
      </w:tr>
      <w:tr>
        <w:tc>
          <w:tcPr>
            <w:tcW w:type="dxa" w:w="20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Navegacao</w:t>
            </w:r>
          </w:p>
        </w:tc>
        <w:tc>
          <w:tcPr>
            <w:tcW w:type="dxa" w:w="25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BottomNavigation</w:t>
            </w:r>
          </w:p>
        </w:tc>
        <w:tc>
          <w:tcPr>
            <w:tcW w:type="dxa" w:w="48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Indicador ativo usa transform scaleX e opacidade; drawers opcionais possuem optionsDrawerIn/optionsDesktopIn.</w:t>
            </w:r>
          </w:p>
        </w:tc>
      </w:tr>
    </w:tbl>
    <w:p>
      <w:pPr>
        <w:pStyle w:val="Heading2"/>
      </w:pPr>
      <w:r>
        <w:t>9.1 Tons dos cards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4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Tone/classe</w:t>
            </w:r>
          </w:p>
        </w:tc>
        <w:tc>
          <w:tcPr>
            <w:tcW w:type="dxa" w:w="69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Regra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success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Score positivo &gt;= 7 e chance &lt; 100; candidato interessante.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danger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Score &gt; 0 e &lt; 7; abre modal de nota baixa antes de efetivar selecao.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new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Sem score/candidato ingressante; pode usar nota partidaria quando disponivel.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neutral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Candidato ja escolhido em outro passo ou chance &gt;= 100.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visitor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Campos personalizados bloqueados por falta de login.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fire-featured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Candidato com melhor relacao nota/viabilidade ainda abaixo de 100%.</w:t>
            </w:r>
          </w:p>
        </w:tc>
      </w:tr>
      <w:tr>
        <w:tc>
          <w:tcPr>
            <w:tcW w:type="dxa" w:w="24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viability-complete</w:t>
            </w:r>
          </w:p>
        </w:tc>
        <w:tc>
          <w:tcPr>
            <w:tcW w:type="dxa" w:w="69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Chance &gt;= 100; modal alerta que pode nao precisar de mais votos.</w:t>
            </w:r>
          </w:p>
        </w:tc>
      </w:tr>
    </w:tbl>
    <w:p>
      <w:pPr>
        <w:pStyle w:val="Heading1"/>
      </w:pPr>
      <w:r>
        <w:t>10. Logicas de front-end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8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Area</w:t>
            </w:r>
          </w:p>
        </w:tc>
        <w:tc>
          <w:tcPr>
            <w:tcW w:type="dxa" w:w="75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Logica detalhada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Autenticacao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useAuthState(auth) alimenta UserProvider. Sem user, limpa userData/elegibilidade/filtro local. Com user, cria/migra users/{uid}, assina snapshot do perfil e da elegibilidade.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Filtro ativo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Persistido em localStorage com chave plano-voto:filtro-ativo e resetado no logout.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Busca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Home e candidatos usam useDeferredValue para desacoplar digitacao da filtragem. normalizeSearch remove acentos e padroniza comparacao.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Estado do fluxo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getBallotEstado/readVisitorBallotDraft determinam UF ativa antes de buscar candidatos; se nao houver UF, candidato redireciona para /home.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Fetch de candidatos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Tenta cache local; renderiza stale-cache quando disponivel; busca rede se cache nao estiver fresco; busca tallies por estado e aplica ao modelo visual.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Ordenacao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Candidatos bloqueados ficam depois; demais sao agrupados por destaque, boa nota/chance, chance 100, nota baixa e sem nota; desempate por chance, score e nome.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Selecao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UI atualiza otimista, persiste etapa, aplica delta local nos tallies e tenta refresh remoto; em erro reverte selecionados e mostra modal.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Progresso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getBallotProgress considera estado, deputado &gt;=1 e senadores &gt;=2; nextRoute volta para a etapa incompleta.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MeuPlano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Combina snapshot local, draft remoto, fetchCandidatesByIds e fetchCandidateTallies para mostrar detalhes mais atuais sem perder fallback.</w:t>
            </w:r>
          </w:p>
        </w:tc>
      </w:tr>
      <w:tr>
        <w:tc>
          <w:tcPr>
            <w:tcW w:type="dxa" w:w="18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Debug</w:t>
            </w:r>
          </w:p>
        </w:tc>
        <w:tc>
          <w:tcPr>
            <w:tcW w:type="dxa" w:w="75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flowLog/flowWarn/flowError registram eventos de auth, drafts, selecao, fetches e erros em desenvolvimento.</w:t>
            </w:r>
          </w:p>
        </w:tc>
      </w:tr>
    </w:tbl>
    <w:p>
      <w:pPr>
        <w:pStyle w:val="Heading2"/>
      </w:pPr>
      <w:r>
        <w:t>10.1 Estados de erro tratados</w:t>
      </w:r>
    </w:p>
    <w:p>
      <w:pPr>
        <w:pStyle w:val="ListBullet"/>
        <w:spacing w:after="80"/>
      </w:pPr>
      <w:r>
        <w:t>Firebase sem variaveis VITE_* usa localPreviewConfig e mostra aviso no console; login real fica indisponivel.</w:t>
      </w:r>
    </w:p>
    <w:p>
      <w:pPr>
        <w:pStyle w:val="ListBullet"/>
        <w:spacing w:after="80"/>
      </w:pPr>
      <w:r>
        <w:t>Falha de fetch remoto de draft cai para rascunho local para manter navegacao.</w:t>
      </w:r>
    </w:p>
    <w:p>
      <w:pPr>
        <w:pStyle w:val="ListBullet"/>
        <w:spacing w:after="80"/>
      </w:pPr>
      <w:r>
        <w:t>Falha de tallies nao impede lista; usa cache ou chance calculada com dados disponiveis.</w:t>
      </w:r>
    </w:p>
    <w:p>
      <w:pPr>
        <w:pStyle w:val="ListBullet"/>
        <w:spacing w:after="80"/>
      </w:pPr>
      <w:r>
        <w:t>Falha de persistencia mostra ConfirmModal 'NAO FOI POSSIVEL SALVAR' e reverte selecao otimista.</w:t>
      </w:r>
    </w:p>
    <w:p>
      <w:pPr>
        <w:pStyle w:val="ListBullet"/>
        <w:spacing w:after="80"/>
      </w:pPr>
      <w:r>
        <w:t>Troca de estado com escolhas existentes exige confirmacao para nao apagar rascunho sem consentimento.</w:t>
      </w:r>
    </w:p>
    <w:p>
      <w:pPr>
        <w:pStyle w:val="ListBullet"/>
        <w:spacing w:after="80"/>
      </w:pPr>
      <w:r>
        <w:t>Resgate de QR expirado/usado mostra erro claro e botao de retorno.</w:t>
      </w:r>
    </w:p>
    <w:p>
      <w:pPr>
        <w:pStyle w:val="Heading1"/>
      </w:pPr>
      <w:r>
        <w:t>11. PWA, deploy e acessibilidade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1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Tema</w:t>
            </w:r>
          </w:p>
        </w:tc>
        <w:tc>
          <w:tcPr>
            <w:tcW w:type="dxa" w:w="72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Detalhes</w:t>
            </w:r>
          </w:p>
        </w:tc>
      </w:tr>
      <w:tr>
        <w:tc>
          <w:tcPr>
            <w:tcW w:type="dxa" w:w="21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Manifest</w:t>
            </w:r>
          </w:p>
        </w:tc>
        <w:tc>
          <w:tcPr>
            <w:tcW w:type="dxa" w:w="72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Nome nossovoto.org, display standalone/minimal-ui, orientacao portrait-primary, icones 192/512 maskable e tema branco.</w:t>
            </w:r>
          </w:p>
        </w:tc>
      </w:tr>
      <w:tr>
        <w:tc>
          <w:tcPr>
            <w:tcW w:type="dxa" w:w="21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Service worker</w:t>
            </w:r>
          </w:p>
        </w:tc>
        <w:tc>
          <w:tcPr>
            <w:tcW w:type="dxa" w:w="72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Em producao, registra /sw.js no load. Cache APP shell e STATIC assets; navegacao usa timeout de 4500ms e fallback para index.html.</w:t>
            </w:r>
          </w:p>
        </w:tc>
      </w:tr>
      <w:tr>
        <w:tc>
          <w:tcPr>
            <w:tcW w:type="dxa" w:w="21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Atualizacao</w:t>
            </w:r>
          </w:p>
        </w:tc>
        <w:tc>
          <w:tcPr>
            <w:tcW w:type="dxa" w:w="72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registerServiceWorker chama registration.update() a cada 1h para buscar versoes novas.</w:t>
            </w:r>
          </w:p>
        </w:tc>
      </w:tr>
      <w:tr>
        <w:tc>
          <w:tcPr>
            <w:tcW w:type="dxa" w:w="21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Deploy Vercel/Firebase</w:t>
            </w:r>
          </w:p>
        </w:tc>
        <w:tc>
          <w:tcPr>
            <w:tcW w:type="dxa" w:w="72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Rewrites para index.html garantem SPA; headers cacheiam assets imutaveis e impedem cache de sw.js.</w:t>
            </w:r>
          </w:p>
        </w:tc>
      </w:tr>
      <w:tr>
        <w:tc>
          <w:tcPr>
            <w:tcW w:type="dxa" w:w="21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Bundle</w:t>
            </w:r>
          </w:p>
        </w:tc>
        <w:tc>
          <w:tcPr>
            <w:tcW w:type="dxa" w:w="72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Build gerou aviso de chunk &gt;450kB no index JS; o app ja usa lazy import nas paginas, mas o chunk base ainda pode ser refinado com manualChunks.</w:t>
            </w:r>
          </w:p>
        </w:tc>
      </w:tr>
      <w:tr>
        <w:tc>
          <w:tcPr>
            <w:tcW w:type="dxa" w:w="21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Privacidade</w:t>
            </w:r>
          </w:p>
        </w:tc>
        <w:tc>
          <w:tcPr>
            <w:tcW w:type="dxa" w:w="72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Banner explica cookies tecnicos, Firebase/Google, localStorage, cache de candidatos e ausencia de camera/microfone/geolocalizacao.</w:t>
            </w:r>
          </w:p>
        </w:tc>
      </w:tr>
    </w:tbl>
    <w:p>
      <w:pPr>
        <w:pStyle w:val="Heading2"/>
      </w:pPr>
      <w:r>
        <w:t>11.1 Acessibilidade implementada</w:t>
      </w:r>
    </w:p>
    <w:p>
      <w:pPr>
        <w:pStyle w:val="ListBullet"/>
        <w:spacing w:after="80"/>
      </w:pPr>
      <w:r>
        <w:t>Loading e FlowToast usam role=status e aria-live=polite.</w:t>
      </w:r>
    </w:p>
    <w:p>
      <w:pPr>
        <w:pStyle w:val="ListBullet"/>
        <w:spacing w:after="80"/>
      </w:pPr>
      <w:r>
        <w:t>Modais usam role=dialog, aria-modal=true e aria-labelledby com useId.</w:t>
      </w:r>
    </w:p>
    <w:p>
      <w:pPr>
        <w:pStyle w:val="ListBullet"/>
        <w:spacing w:after="80"/>
      </w:pPr>
      <w:r>
        <w:t>Botoes iconicos possuem aria-label/title quando necessario.</w:t>
      </w:r>
    </w:p>
    <w:p>
      <w:pPr>
        <w:pStyle w:val="ListBullet"/>
        <w:spacing w:after="80"/>
      </w:pPr>
      <w:r>
        <w:t>BottomNavigation usa aria-current=page, aria-disabled e disabled nas etapas indisponiveis.</w:t>
      </w:r>
    </w:p>
    <w:p>
      <w:pPr>
        <w:pStyle w:val="ListBullet"/>
        <w:spacing w:after="80"/>
      </w:pPr>
      <w:r>
        <w:t>Campos de busca usam input type=search e labels visuais.</w:t>
      </w:r>
    </w:p>
    <w:p>
      <w:pPr>
        <w:pStyle w:val="ListBullet"/>
        <w:spacing w:after="80"/>
      </w:pPr>
      <w:r>
        <w:t>Reset global define :focus-visible com outline consistente.</w:t>
      </w:r>
    </w:p>
    <w:p>
      <w:pPr>
        <w:pStyle w:val="ListBullet"/>
        <w:spacing w:after="80"/>
      </w:pPr>
      <w:r>
        <w:t>prefers-reduced-motion reduz transicoes e animacoes para usuarios sensiveis a movimento.</w:t>
      </w:r>
    </w:p>
    <w:p>
      <w:pPr>
        <w:pStyle w:val="Heading1"/>
      </w:pPr>
      <w:r>
        <w:t>12. Checklist operacional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60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Item</w:t>
            </w:r>
          </w:p>
        </w:tc>
        <w:tc>
          <w:tcPr>
            <w:tcW w:type="dxa" w:w="6760"/>
            <w:shd w:fill="F2F4F7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11111"/>
                <w:sz w:val="19"/>
              </w:rPr>
              <w:t>Status observado</w:t>
            </w:r>
          </w:p>
        </w:tc>
      </w:tr>
      <w:tr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Build local</w:t>
            </w:r>
          </w:p>
        </w:tc>
        <w:tc>
          <w:tcPr>
            <w:tcW w:type="dxa" w:w="67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npm run build executado com sucesso em 28/05/2026.</w:t>
            </w:r>
          </w:p>
        </w:tc>
      </w:tr>
      <w:tr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Rotas principais</w:t>
            </w:r>
          </w:p>
        </w:tc>
        <w:tc>
          <w:tcPr>
            <w:tcW w:type="dxa" w:w="67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Sobre, Home, Escolher Deputado, Meu Plano e Login foram abertas no app local.</w:t>
            </w:r>
          </w:p>
        </w:tc>
      </w:tr>
      <w:tr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Capturas</w:t>
            </w:r>
          </w:p>
        </w:tc>
        <w:tc>
          <w:tcPr>
            <w:tcW w:type="dxa" w:w="67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5 imagens salvas em docs/generated-app-docs/screenshots.</w:t>
            </w:r>
          </w:p>
        </w:tc>
      </w:tr>
      <w:tr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PWA</w:t>
            </w:r>
          </w:p>
        </w:tc>
        <w:tc>
          <w:tcPr>
            <w:tcW w:type="dxa" w:w="67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Manifest e service worker configurados para producao.</w:t>
            </w:r>
          </w:p>
        </w:tc>
      </w:tr>
      <w:tr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Firestore</w:t>
            </w:r>
          </w:p>
        </w:tc>
        <w:tc>
          <w:tcPr>
            <w:tcW w:type="dxa" w:w="67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Regras cobrem users, private choiceConfig, publicCandidateChoices, candidatos, partidos, elections e denies finais.</w:t>
            </w:r>
          </w:p>
        </w:tc>
      </w:tr>
      <w:tr>
        <w:tc>
          <w:tcPr>
            <w:tcW w:type="dxa" w:w="260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Pontos futuros</w:t>
            </w:r>
          </w:p>
        </w:tc>
        <w:tc>
          <w:tcPr>
            <w:tcW w:type="dxa" w:w="6760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color w:val="111111"/>
                <w:sz w:val="18"/>
              </w:rPr>
              <w:t>Revisar tamanho do chunk base, anonimato forte de publicCandidateChoices e cobertura automatizada de UI.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7575E"/>
        <w:sz w:val="18"/>
      </w:rPr>
      <w:t>Gerado em 28/05/2026 | Fonte: repositorio local Plano-voto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7575E"/>
        <w:sz w:val="18"/>
      </w:rPr>
      <w:t>nossovoto.org | Documentacao tecnica do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64" w:lineRule="auto"/>
      <w:ind w:left="259" w:right="173"/>
    </w:pPr>
    <w:rPr>
      <w:rFonts w:ascii="Consolas" w:hAnsi="Consolas"/>
      <w:color w:val="282C3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